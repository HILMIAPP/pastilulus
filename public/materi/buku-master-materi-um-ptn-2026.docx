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br/>
        <w:br/>
        <w:t>BUKU MASTER MATERI</w:t>
        <w:br/>
        <w:t>UJIAN MANDIRI PTN 2026</w:t>
      </w:r>
    </w:p>
    <w:p>
      <w:pPr>
        <w:jc w:val="center"/>
      </w:pPr>
      <w:r>
        <w:rPr>
          <w:b/>
          <w:sz w:val="26"/>
        </w:rPr>
        <w:t>Materi Lengkap + Gambar/Diagram + Latihan Soal + Kunci + Pembahasan</w:t>
      </w:r>
    </w:p>
    <w:p>
      <w:pPr>
        <w:jc w:val="center"/>
      </w:pPr>
      <w:r>
        <w:rPr>
          <w:sz w:val="20"/>
        </w:rPr>
        <w:br/>
        <w:t>Untuk SIMAK UI, UM UGM, SM ITB, SMUP UNPAD, SMUA UNAIR, UTM IPB, SM ITS, UM UNDIP, SMUB UB, Mandiri UNHAS, dan jalur mandiri PTN lainnya.</w:t>
      </w:r>
    </w:p>
    <w:p>
      <w:r>
        <w:drawing>
          <wp:inline xmlns:a="http://schemas.openxmlformats.org/drawingml/2006/main" xmlns:pic="http://schemas.openxmlformats.org/drawingml/2006/picture">
            <wp:extent cx="5303520" cy="2424164"/>
            <wp:docPr id="1" name="Picture 1"/>
            <wp:cNvGraphicFramePr>
              <a:graphicFrameLocks noChangeAspect="1"/>
            </wp:cNvGraphicFramePr>
            <a:graphic>
              <a:graphicData uri="http://schemas.openxmlformats.org/drawingml/2006/picture">
                <pic:pic>
                  <pic:nvPicPr>
                    <pic:cNvPr id="0" name="alur_argumen.png"/>
                    <pic:cNvPicPr/>
                  </pic:nvPicPr>
                  <pic:blipFill>
                    <a:blip r:embed="rId11"/>
                    <a:stretch>
                      <a:fillRect/>
                    </a:stretch>
                  </pic:blipFill>
                  <pic:spPr>
                    <a:xfrm>
                      <a:off x="0" y="0"/>
                      <a:ext cx="5303520" cy="2424164"/>
                    </a:xfrm>
                    <a:prstGeom prst="rect"/>
                  </pic:spPr>
                </pic:pic>
              </a:graphicData>
            </a:graphic>
          </wp:inline>
        </w:drawing>
      </w:r>
    </w:p>
    <w:p>
      <w:pPr>
        <w:jc w:val="center"/>
      </w:pPr>
      <w:r>
        <w:rPr>
          <w:b/>
          <w:color w:val="1F4E79"/>
          <w:sz w:val="24"/>
        </w:rPr>
        <w:br/>
        <w:t>Edisi Produk Digital - Siap Belajar, Siap Tryout, Siap Mandiri</w:t>
      </w:r>
    </w:p>
    <w:p>
      <w:r>
        <w:br w:type="page"/>
      </w:r>
    </w:p>
    <w:p>
      <w:pPr>
        <w:pStyle w:val="Heading1"/>
      </w:pPr>
      <w:r>
        <w:t>Daftar Isi Ringkas</w:t>
      </w:r>
    </w:p>
    <w:p>
      <w:r>
        <w:t>1. Cara Pakai Buku</w:t>
      </w:r>
    </w:p>
    <w:p>
      <w:r>
        <w:t>2. Roadmap Belajar 30 Hari</w:t>
      </w:r>
    </w:p>
    <w:p>
      <w:r>
        <w:t>3. Diagnostic Test</w:t>
      </w:r>
    </w:p>
    <w:p>
      <w:r>
        <w:t>4. TPS Penalaran Umum</w:t>
      </w:r>
    </w:p>
    <w:p>
      <w:r>
        <w:t>5. Literasi Bahasa Indonesia</w:t>
      </w:r>
    </w:p>
    <w:p>
      <w:r>
        <w:t>6. English Literacy &amp; Grammar</w:t>
      </w:r>
    </w:p>
    <w:p>
      <w:r>
        <w:t>7. Matematika Dasar</w:t>
      </w:r>
    </w:p>
    <w:p>
      <w:r>
        <w:t>8. Matematika IPA</w:t>
      </w:r>
    </w:p>
    <w:p>
      <w:r>
        <w:t>9. Fisika</w:t>
      </w:r>
    </w:p>
    <w:p>
      <w:r>
        <w:t>10. Kimia</w:t>
      </w:r>
    </w:p>
    <w:p>
      <w:r>
        <w:t>11. Biologi</w:t>
      </w:r>
    </w:p>
    <w:p>
      <w:r>
        <w:t>12. Ekonomi</w:t>
      </w:r>
    </w:p>
    <w:p>
      <w:r>
        <w:t>13. Geografi</w:t>
      </w:r>
    </w:p>
    <w:p>
      <w:r>
        <w:t>14. Sosiologi</w:t>
      </w:r>
    </w:p>
    <w:p>
      <w:r>
        <w:t>15. Sejarah</w:t>
      </w:r>
    </w:p>
    <w:p>
      <w:r>
        <w:t>16. Bank Rumus &amp; Quick Review</w:t>
      </w:r>
    </w:p>
    <w:p>
      <w:r>
        <w:t>17. Latihan Soal Terpadu</w:t>
      </w:r>
    </w:p>
    <w:p>
      <w:r>
        <w:t>18. Kunci Jawaban &amp; Pembahasan</w:t>
      </w:r>
    </w:p>
    <w:p>
      <w:r>
        <w:t>19. Logbook, Error Log, dan Tracker</w:t>
      </w:r>
    </w:p>
    <w:p>
      <w:r>
        <w:br w:type="page"/>
      </w:r>
    </w:p>
    <w:p>
      <w:pPr>
        <w:pStyle w:val="Heading1"/>
      </w:pPr>
      <w:r>
        <w:t>Cara Pakai Buku</w:t>
      </w:r>
    </w:p>
    <w:p>
      <w:r>
        <w:t>Buku ini dirancang sebagai masterbook belajar ujian mandiri. Gunakan bagian materi untuk memahami konsep, bagian contoh soal untuk melihat cara berpikir, dan bagian latihan untuk menguji penguasaan.</w:t>
      </w:r>
    </w:p>
    <w:p>
      <w:r>
        <w:t>Belajar terbaik bukan menghafal semua halaman sekaligus. Gunakan pola: baca konsep, kerjakan contoh, tutup buku, kerjakan latihan, cek pembahasan, lalu catat kesalahan pada error log.</w:t>
      </w:r>
    </w:p>
    <w:p>
      <w:r>
        <w:t>Untuk siswa IPA, prioritaskan TPS, Matematika Dasar, Matematika IPA, Fisika, Kimia, dan Biologi. Untuk siswa IPS, prioritaskan TPS, Matematika Dasar, Ekonomi, Geografi, Sosiologi, dan Sejarah. Untuk campuran, ambil materi sesuai program studi target.</w:t>
      </w:r>
    </w:p>
    <w:p>
      <w:pPr>
        <w:pStyle w:val="Heading1"/>
      </w:pPr>
      <w:r>
        <w:t>Roadmap Belajar 30 Hari</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vAlign w:val="center"/>
            <w:shd w:fill="D9EAF7"/>
          </w:tcPr>
          <w:p>
            <w:r/>
            <w:r>
              <w:rPr>
                <w:b/>
                <w:sz w:val="18"/>
              </w:rPr>
              <w:t>Hari</w:t>
            </w:r>
          </w:p>
        </w:tc>
        <w:tc>
          <w:tcPr>
            <w:tcW w:type="dxa" w:w="2509"/>
            <w:vAlign w:val="center"/>
            <w:shd w:fill="D9EAF7"/>
          </w:tcPr>
          <w:p>
            <w:r/>
            <w:r>
              <w:rPr>
                <w:b/>
                <w:sz w:val="18"/>
              </w:rPr>
              <w:t>Fokus</w:t>
            </w:r>
          </w:p>
        </w:tc>
        <w:tc>
          <w:tcPr>
            <w:tcW w:type="dxa" w:w="2509"/>
            <w:vAlign w:val="center"/>
            <w:shd w:fill="D9EAF7"/>
          </w:tcPr>
          <w:p>
            <w:r/>
            <w:r>
              <w:rPr>
                <w:b/>
                <w:sz w:val="18"/>
              </w:rPr>
              <w:t>Output</w:t>
            </w:r>
          </w:p>
        </w:tc>
        <w:tc>
          <w:tcPr>
            <w:tcW w:type="dxa" w:w="2509"/>
            <w:vAlign w:val="center"/>
            <w:shd w:fill="D9EAF7"/>
          </w:tcPr>
          <w:p>
            <w:r/>
            <w:r>
              <w:rPr>
                <w:b/>
                <w:sz w:val="18"/>
              </w:rPr>
              <w:t>Catatan</w:t>
            </w:r>
          </w:p>
        </w:tc>
      </w:tr>
      <w:tr>
        <w:tc>
          <w:tcPr>
            <w:tcW w:type="dxa" w:w="2509"/>
            <w:vAlign w:val="center"/>
          </w:tcPr>
          <w:p>
            <w:r/>
            <w:r>
              <w:rPr>
                <w:b w:val="0"/>
                <w:sz w:val="18"/>
              </w:rPr>
              <w:t>1-3</w:t>
            </w:r>
          </w:p>
        </w:tc>
        <w:tc>
          <w:tcPr>
            <w:tcW w:type="dxa" w:w="2509"/>
            <w:vAlign w:val="center"/>
          </w:tcPr>
          <w:p>
            <w:r/>
            <w:r>
              <w:rPr>
                <w:b w:val="0"/>
                <w:sz w:val="18"/>
              </w:rPr>
              <w:t>Diagnostic test + TPS dasar</w:t>
            </w:r>
          </w:p>
        </w:tc>
        <w:tc>
          <w:tcPr>
            <w:tcW w:type="dxa" w:w="2509"/>
            <w:vAlign w:val="center"/>
          </w:tcPr>
          <w:p>
            <w:r/>
            <w:r>
              <w:rPr>
                <w:b w:val="0"/>
                <w:sz w:val="18"/>
              </w:rPr>
              <w:t>Peta kelemahan awal</w:t>
            </w:r>
          </w:p>
        </w:tc>
        <w:tc>
          <w:tcPr>
            <w:tcW w:type="dxa" w:w="2509"/>
            <w:vAlign w:val="center"/>
          </w:tcPr>
          <w:p>
            <w:r/>
            <w:r>
              <w:rPr>
                <w:b w:val="0"/>
                <w:sz w:val="18"/>
              </w:rPr>
              <w:t>Jangan kejar skor dulu</w:t>
            </w:r>
          </w:p>
        </w:tc>
      </w:tr>
      <w:tr>
        <w:tc>
          <w:tcPr>
            <w:tcW w:type="dxa" w:w="2509"/>
            <w:vAlign w:val="center"/>
          </w:tcPr>
          <w:p>
            <w:r/>
            <w:r>
              <w:rPr>
                <w:b w:val="0"/>
                <w:sz w:val="18"/>
              </w:rPr>
              <w:t>4-7</w:t>
            </w:r>
          </w:p>
        </w:tc>
        <w:tc>
          <w:tcPr>
            <w:tcW w:type="dxa" w:w="2509"/>
            <w:vAlign w:val="center"/>
          </w:tcPr>
          <w:p>
            <w:r/>
            <w:r>
              <w:rPr>
                <w:b w:val="0"/>
                <w:sz w:val="18"/>
              </w:rPr>
              <w:t>Literasi Indonesia &amp; English</w:t>
            </w:r>
          </w:p>
        </w:tc>
        <w:tc>
          <w:tcPr>
            <w:tcW w:type="dxa" w:w="2509"/>
            <w:vAlign w:val="center"/>
          </w:tcPr>
          <w:p>
            <w:r/>
            <w:r>
              <w:rPr>
                <w:b w:val="0"/>
                <w:sz w:val="18"/>
              </w:rPr>
              <w:t>Ringkasan strategi membaca</w:t>
            </w:r>
          </w:p>
        </w:tc>
        <w:tc>
          <w:tcPr>
            <w:tcW w:type="dxa" w:w="2509"/>
            <w:vAlign w:val="center"/>
          </w:tcPr>
          <w:p>
            <w:r/>
            <w:r>
              <w:rPr>
                <w:b w:val="0"/>
                <w:sz w:val="18"/>
              </w:rPr>
              <w:t>Latih inferensi</w:t>
            </w:r>
          </w:p>
        </w:tc>
      </w:tr>
      <w:tr>
        <w:tc>
          <w:tcPr>
            <w:tcW w:type="dxa" w:w="2509"/>
            <w:vAlign w:val="center"/>
          </w:tcPr>
          <w:p>
            <w:r/>
            <w:r>
              <w:rPr>
                <w:b w:val="0"/>
                <w:sz w:val="18"/>
              </w:rPr>
              <w:t>8-12</w:t>
            </w:r>
          </w:p>
        </w:tc>
        <w:tc>
          <w:tcPr>
            <w:tcW w:type="dxa" w:w="2509"/>
            <w:vAlign w:val="center"/>
          </w:tcPr>
          <w:p>
            <w:r/>
            <w:r>
              <w:rPr>
                <w:b w:val="0"/>
                <w:sz w:val="18"/>
              </w:rPr>
              <w:t>Matematika Dasar</w:t>
            </w:r>
          </w:p>
        </w:tc>
        <w:tc>
          <w:tcPr>
            <w:tcW w:type="dxa" w:w="2509"/>
            <w:vAlign w:val="center"/>
          </w:tcPr>
          <w:p>
            <w:r/>
            <w:r>
              <w:rPr>
                <w:b w:val="0"/>
                <w:sz w:val="18"/>
              </w:rPr>
              <w:t>Bank rumus pribadi</w:t>
            </w:r>
          </w:p>
        </w:tc>
        <w:tc>
          <w:tcPr>
            <w:tcW w:type="dxa" w:w="2509"/>
            <w:vAlign w:val="center"/>
          </w:tcPr>
          <w:p>
            <w:r/>
            <w:r>
              <w:rPr>
                <w:b w:val="0"/>
                <w:sz w:val="18"/>
              </w:rPr>
              <w:t>Ulangi soal salah</w:t>
            </w:r>
          </w:p>
        </w:tc>
      </w:tr>
      <w:tr>
        <w:tc>
          <w:tcPr>
            <w:tcW w:type="dxa" w:w="2509"/>
            <w:vAlign w:val="center"/>
          </w:tcPr>
          <w:p>
            <w:r/>
            <w:r>
              <w:rPr>
                <w:b w:val="0"/>
                <w:sz w:val="18"/>
              </w:rPr>
              <w:t>13-18</w:t>
            </w:r>
          </w:p>
        </w:tc>
        <w:tc>
          <w:tcPr>
            <w:tcW w:type="dxa" w:w="2509"/>
            <w:vAlign w:val="center"/>
          </w:tcPr>
          <w:p>
            <w:r/>
            <w:r>
              <w:rPr>
                <w:b w:val="0"/>
                <w:sz w:val="18"/>
              </w:rPr>
              <w:t>TKA sesuai jurusan</w:t>
            </w:r>
          </w:p>
        </w:tc>
        <w:tc>
          <w:tcPr>
            <w:tcW w:type="dxa" w:w="2509"/>
            <w:vAlign w:val="center"/>
          </w:tcPr>
          <w:p>
            <w:r/>
            <w:r>
              <w:rPr>
                <w:b w:val="0"/>
                <w:sz w:val="18"/>
              </w:rPr>
              <w:t>Peta konsep mapel</w:t>
            </w:r>
          </w:p>
        </w:tc>
        <w:tc>
          <w:tcPr>
            <w:tcW w:type="dxa" w:w="2509"/>
            <w:vAlign w:val="center"/>
          </w:tcPr>
          <w:p>
            <w:r/>
            <w:r>
              <w:rPr>
                <w:b w:val="0"/>
                <w:sz w:val="18"/>
              </w:rPr>
              <w:t>Prioritaskan target kampus</w:t>
            </w:r>
          </w:p>
        </w:tc>
      </w:tr>
      <w:tr>
        <w:tc>
          <w:tcPr>
            <w:tcW w:type="dxa" w:w="2509"/>
            <w:vAlign w:val="center"/>
          </w:tcPr>
          <w:p>
            <w:r/>
            <w:r>
              <w:rPr>
                <w:b w:val="0"/>
                <w:sz w:val="18"/>
              </w:rPr>
              <w:t>19-23</w:t>
            </w:r>
          </w:p>
        </w:tc>
        <w:tc>
          <w:tcPr>
            <w:tcW w:type="dxa" w:w="2509"/>
            <w:vAlign w:val="center"/>
          </w:tcPr>
          <w:p>
            <w:r/>
            <w:r>
              <w:rPr>
                <w:b w:val="0"/>
                <w:sz w:val="18"/>
              </w:rPr>
              <w:t>Latihan bab campuran</w:t>
            </w:r>
          </w:p>
        </w:tc>
        <w:tc>
          <w:tcPr>
            <w:tcW w:type="dxa" w:w="2509"/>
            <w:vAlign w:val="center"/>
          </w:tcPr>
          <w:p>
            <w:r/>
            <w:r>
              <w:rPr>
                <w:b w:val="0"/>
                <w:sz w:val="18"/>
              </w:rPr>
              <w:t>Error log penuh</w:t>
            </w:r>
          </w:p>
        </w:tc>
        <w:tc>
          <w:tcPr>
            <w:tcW w:type="dxa" w:w="2509"/>
            <w:vAlign w:val="center"/>
          </w:tcPr>
          <w:p>
            <w:r/>
            <w:r>
              <w:rPr>
                <w:b w:val="0"/>
                <w:sz w:val="18"/>
              </w:rPr>
              <w:t>Cari pola salah</w:t>
            </w:r>
          </w:p>
        </w:tc>
      </w:tr>
      <w:tr>
        <w:tc>
          <w:tcPr>
            <w:tcW w:type="dxa" w:w="2509"/>
            <w:vAlign w:val="center"/>
          </w:tcPr>
          <w:p>
            <w:r/>
            <w:r>
              <w:rPr>
                <w:b w:val="0"/>
                <w:sz w:val="18"/>
              </w:rPr>
              <w:t>24-27</w:t>
            </w:r>
          </w:p>
        </w:tc>
        <w:tc>
          <w:tcPr>
            <w:tcW w:type="dxa" w:w="2509"/>
            <w:vAlign w:val="center"/>
          </w:tcPr>
          <w:p>
            <w:r/>
            <w:r>
              <w:rPr>
                <w:b w:val="0"/>
                <w:sz w:val="18"/>
              </w:rPr>
              <w:t>Mini tryout</w:t>
            </w:r>
          </w:p>
        </w:tc>
        <w:tc>
          <w:tcPr>
            <w:tcW w:type="dxa" w:w="2509"/>
            <w:vAlign w:val="center"/>
          </w:tcPr>
          <w:p>
            <w:r/>
            <w:r>
              <w:rPr>
                <w:b w:val="0"/>
                <w:sz w:val="18"/>
              </w:rPr>
              <w:t>Simulasi waktu</w:t>
            </w:r>
          </w:p>
        </w:tc>
        <w:tc>
          <w:tcPr>
            <w:tcW w:type="dxa" w:w="2509"/>
            <w:vAlign w:val="center"/>
          </w:tcPr>
          <w:p>
            <w:r/>
            <w:r>
              <w:rPr>
                <w:b w:val="0"/>
                <w:sz w:val="18"/>
              </w:rPr>
              <w:t>Evaluasi stamina</w:t>
            </w:r>
          </w:p>
        </w:tc>
      </w:tr>
      <w:tr>
        <w:tc>
          <w:tcPr>
            <w:tcW w:type="dxa" w:w="2509"/>
            <w:vAlign w:val="center"/>
          </w:tcPr>
          <w:p>
            <w:r/>
            <w:r>
              <w:rPr>
                <w:b w:val="0"/>
                <w:sz w:val="18"/>
              </w:rPr>
              <w:t>28-30</w:t>
            </w:r>
          </w:p>
        </w:tc>
        <w:tc>
          <w:tcPr>
            <w:tcW w:type="dxa" w:w="2509"/>
            <w:vAlign w:val="center"/>
          </w:tcPr>
          <w:p>
            <w:r/>
            <w:r>
              <w:rPr>
                <w:b w:val="0"/>
                <w:sz w:val="18"/>
              </w:rPr>
              <w:t>Review akhir</w:t>
            </w:r>
          </w:p>
        </w:tc>
        <w:tc>
          <w:tcPr>
            <w:tcW w:type="dxa" w:w="2509"/>
            <w:vAlign w:val="center"/>
          </w:tcPr>
          <w:p>
            <w:r/>
            <w:r>
              <w:rPr>
                <w:b w:val="0"/>
                <w:sz w:val="18"/>
              </w:rPr>
              <w:t>Rangkuman 5 halaman</w:t>
            </w:r>
          </w:p>
        </w:tc>
        <w:tc>
          <w:tcPr>
            <w:tcW w:type="dxa" w:w="2509"/>
            <w:vAlign w:val="center"/>
          </w:tcPr>
          <w:p>
            <w:r/>
            <w:r>
              <w:rPr>
                <w:b w:val="0"/>
                <w:sz w:val="18"/>
              </w:rPr>
              <w:t>Tidur cukup</w:t>
            </w:r>
          </w:p>
        </w:tc>
      </w:tr>
    </w:tbl>
    <w:p>
      <w:r>
        <w:br w:type="page"/>
      </w:r>
    </w:p>
    <w:p>
      <w:pPr>
        <w:pStyle w:val="Heading1"/>
      </w:pPr>
      <w:r>
        <w:t>Diagnostic Test Singkat</w:t>
      </w:r>
    </w:p>
    <w:p>
      <w:r>
        <w:t>Kerjakan tanpa membuka pembahasan. Tujuannya bukan nilai sempurna, tetapi mengetahui materi mana yang harus diprioritaskan.</w:t>
      </w:r>
    </w:p>
    <w:p>
      <w:r>
        <w:rPr>
          <w:b/>
        </w:rPr>
        <w:t xml:space="preserve">1. [TPS Penalaran Umum] </w:t>
      </w:r>
      <w:r>
        <w:t>Semua peserta yang lulus seleksi administrasi mengikuti tes akademik. Sebagian peserta yang mengikuti tes akademik menerima beasiswa. Kesimpulan yang pasti benar adalah ...</w:t>
      </w:r>
    </w:p>
    <w:p>
      <w:pPr>
        <w:pStyle w:val="ListBullet"/>
      </w:pPr>
      <w:r>
        <w:t>A. Semua penerima beasiswa lulus administrasi</w:t>
      </w:r>
    </w:p>
    <w:p>
      <w:pPr>
        <w:pStyle w:val="ListBullet"/>
      </w:pPr>
      <w:r>
        <w:t>B. Sebagian peserta tes akademik menerima beasiswa</w:t>
      </w:r>
    </w:p>
    <w:p>
      <w:pPr>
        <w:pStyle w:val="ListBullet"/>
      </w:pPr>
      <w:r>
        <w:t>C. Semua peserta administrasi menerima beasiswa</w:t>
      </w:r>
    </w:p>
    <w:p>
      <w:pPr>
        <w:pStyle w:val="ListBullet"/>
      </w:pPr>
      <w:r>
        <w:t>D. Tidak ada peserta administrasi yang menerima beasiswa</w:t>
      </w:r>
    </w:p>
    <w:p>
      <w:pPr>
        <w:pStyle w:val="ListBullet"/>
      </w:pPr>
      <w:r>
        <w:t>E. Semua peserta tes akademik lulus administrasi</w:t>
      </w:r>
    </w:p>
    <w:p>
      <w:r>
        <w:rPr>
          <w:b/>
        </w:rPr>
        <w:t xml:space="preserve">2. [Literasi Bahasa Indonesia] </w:t>
      </w:r>
      <w:r>
        <w:t>Ide pokok paragraf biasanya merupakan ...</w:t>
      </w:r>
    </w:p>
    <w:p>
      <w:pPr>
        <w:pStyle w:val="ListBullet"/>
      </w:pPr>
      <w:r>
        <w:t>A. contoh kecil</w:t>
      </w:r>
    </w:p>
    <w:p>
      <w:pPr>
        <w:pStyle w:val="ListBullet"/>
      </w:pPr>
      <w:r>
        <w:t>B. gagasan yang menaungi seluruh paragraf</w:t>
      </w:r>
    </w:p>
    <w:p>
      <w:pPr>
        <w:pStyle w:val="ListBullet"/>
      </w:pPr>
      <w:r>
        <w:t>C. kata sulit</w:t>
      </w:r>
    </w:p>
    <w:p>
      <w:pPr>
        <w:pStyle w:val="ListBullet"/>
      </w:pPr>
      <w:r>
        <w:t>D. kalimat kutipan</w:t>
      </w:r>
    </w:p>
    <w:p>
      <w:pPr>
        <w:pStyle w:val="ListBullet"/>
      </w:pPr>
      <w:r>
        <w:t>E. data statistik</w:t>
      </w:r>
    </w:p>
    <w:p>
      <w:r>
        <w:rPr>
          <w:b/>
        </w:rPr>
        <w:t xml:space="preserve">3. [English Literacy &amp; Grammar] </w:t>
      </w:r>
      <w:r>
        <w:t>Choose the correct sentence.</w:t>
      </w:r>
    </w:p>
    <w:p>
      <w:pPr>
        <w:pStyle w:val="ListBullet"/>
      </w:pPr>
      <w:r>
        <w:t>A. She have finished the task.</w:t>
      </w:r>
    </w:p>
    <w:p>
      <w:pPr>
        <w:pStyle w:val="ListBullet"/>
      </w:pPr>
      <w:r>
        <w:t>B. They has arrived.</w:t>
      </w:r>
    </w:p>
    <w:p>
      <w:pPr>
        <w:pStyle w:val="ListBullet"/>
      </w:pPr>
      <w:r>
        <w:t>C. He has completed the report.</w:t>
      </w:r>
    </w:p>
    <w:p>
      <w:pPr>
        <w:pStyle w:val="ListBullet"/>
      </w:pPr>
      <w:r>
        <w:t>D. We has studied.</w:t>
      </w:r>
    </w:p>
    <w:p>
      <w:pPr>
        <w:pStyle w:val="ListBullet"/>
      </w:pPr>
      <w:r>
        <w:t>E. I has read it.</w:t>
      </w:r>
    </w:p>
    <w:p>
      <w:r>
        <w:rPr>
          <w:b/>
        </w:rPr>
        <w:t xml:space="preserve">4. [Matematika Dasar] </w:t>
      </w:r>
      <w:r>
        <w:t>Jika 2x+5=17, nilai x adalah ...</w:t>
      </w:r>
    </w:p>
    <w:p>
      <w:pPr>
        <w:pStyle w:val="ListBullet"/>
      </w:pPr>
      <w:r>
        <w:t>A. 4</w:t>
      </w:r>
    </w:p>
    <w:p>
      <w:pPr>
        <w:pStyle w:val="ListBullet"/>
      </w:pPr>
      <w:r>
        <w:t>B. 5</w:t>
      </w:r>
    </w:p>
    <w:p>
      <w:pPr>
        <w:pStyle w:val="ListBullet"/>
      </w:pPr>
      <w:r>
        <w:t>C. 6</w:t>
      </w:r>
    </w:p>
    <w:p>
      <w:pPr>
        <w:pStyle w:val="ListBullet"/>
      </w:pPr>
      <w:r>
        <w:t>D. 7</w:t>
      </w:r>
    </w:p>
    <w:p>
      <w:pPr>
        <w:pStyle w:val="ListBullet"/>
      </w:pPr>
      <w:r>
        <w:t>E. 8</w:t>
      </w:r>
    </w:p>
    <w:p>
      <w:r>
        <w:rPr>
          <w:b/>
        </w:rPr>
        <w:t xml:space="preserve">5. [Matematika IPA] </w:t>
      </w:r>
      <w:r>
        <w:t>lim x-&gt;0 sin(2x)/x = ...</w:t>
      </w:r>
    </w:p>
    <w:p>
      <w:pPr>
        <w:pStyle w:val="ListBullet"/>
      </w:pPr>
      <w:r>
        <w:t>A. 0</w:t>
      </w:r>
    </w:p>
    <w:p>
      <w:pPr>
        <w:pStyle w:val="ListBullet"/>
      </w:pPr>
      <w:r>
        <w:t>B. 1</w:t>
      </w:r>
    </w:p>
    <w:p>
      <w:pPr>
        <w:pStyle w:val="ListBullet"/>
      </w:pPr>
      <w:r>
        <w:t>C. 2</w:t>
      </w:r>
    </w:p>
    <w:p>
      <w:pPr>
        <w:pStyle w:val="ListBullet"/>
      </w:pPr>
      <w:r>
        <w:t>D. 1/2</w:t>
      </w:r>
    </w:p>
    <w:p>
      <w:pPr>
        <w:pStyle w:val="ListBullet"/>
      </w:pPr>
      <w:r>
        <w:t>E. tak hingga</w:t>
      </w:r>
    </w:p>
    <w:p>
      <w:r>
        <w:rPr>
          <w:b/>
        </w:rPr>
        <w:t xml:space="preserve">6. [Fisika] </w:t>
      </w:r>
      <w:r>
        <w:t>Sebuah benda bergerak GLB dengan v=5 m/s selama 10 s. Jaraknya ...</w:t>
      </w:r>
    </w:p>
    <w:p>
      <w:pPr>
        <w:pStyle w:val="ListBullet"/>
      </w:pPr>
      <w:r>
        <w:t>A. 15 m</w:t>
      </w:r>
    </w:p>
    <w:p>
      <w:pPr>
        <w:pStyle w:val="ListBullet"/>
      </w:pPr>
      <w:r>
        <w:t>B. 25 m</w:t>
      </w:r>
    </w:p>
    <w:p>
      <w:pPr>
        <w:pStyle w:val="ListBullet"/>
      </w:pPr>
      <w:r>
        <w:t>C. 50 m</w:t>
      </w:r>
    </w:p>
    <w:p>
      <w:pPr>
        <w:pStyle w:val="ListBullet"/>
      </w:pPr>
      <w:r>
        <w:t>D. 100 m</w:t>
      </w:r>
    </w:p>
    <w:p>
      <w:pPr>
        <w:pStyle w:val="ListBullet"/>
      </w:pPr>
      <w:r>
        <w:t>E. 5 m</w:t>
      </w:r>
    </w:p>
    <w:p>
      <w:r>
        <w:rPr>
          <w:b/>
        </w:rPr>
        <w:t xml:space="preserve">7. [Kimia] </w:t>
      </w:r>
      <w:r>
        <w:t>Jumlah mol 18 gram H2O (Mr=18) adalah ...</w:t>
      </w:r>
    </w:p>
    <w:p>
      <w:pPr>
        <w:pStyle w:val="ListBullet"/>
      </w:pPr>
      <w:r>
        <w:t>A. 0,5</w:t>
      </w:r>
    </w:p>
    <w:p>
      <w:pPr>
        <w:pStyle w:val="ListBullet"/>
      </w:pPr>
      <w:r>
        <w:t>B. 1</w:t>
      </w:r>
    </w:p>
    <w:p>
      <w:pPr>
        <w:pStyle w:val="ListBullet"/>
      </w:pPr>
      <w:r>
        <w:t>C. 2</w:t>
      </w:r>
    </w:p>
    <w:p>
      <w:pPr>
        <w:pStyle w:val="ListBullet"/>
      </w:pPr>
      <w:r>
        <w:t>D. 9</w:t>
      </w:r>
    </w:p>
    <w:p>
      <w:pPr>
        <w:pStyle w:val="ListBullet"/>
      </w:pPr>
      <w:r>
        <w:t>E. 18</w:t>
      </w:r>
    </w:p>
    <w:p>
      <w:r>
        <w:rPr>
          <w:b/>
        </w:rPr>
        <w:t xml:space="preserve">8. [Biologi] </w:t>
      </w:r>
      <w:r>
        <w:t>Organel tempat respirasi sel adalah ...</w:t>
      </w:r>
    </w:p>
    <w:p>
      <w:pPr>
        <w:pStyle w:val="ListBullet"/>
      </w:pPr>
      <w:r>
        <w:t>A. ribosom</w:t>
      </w:r>
    </w:p>
    <w:p>
      <w:pPr>
        <w:pStyle w:val="ListBullet"/>
      </w:pPr>
      <w:r>
        <w:t>B. mitokondria</w:t>
      </w:r>
    </w:p>
    <w:p>
      <w:pPr>
        <w:pStyle w:val="ListBullet"/>
      </w:pPr>
      <w:r>
        <w:t>C. nukleus</w:t>
      </w:r>
    </w:p>
    <w:p>
      <w:pPr>
        <w:pStyle w:val="ListBullet"/>
      </w:pPr>
      <w:r>
        <w:t>D. lisosom</w:t>
      </w:r>
    </w:p>
    <w:p>
      <w:pPr>
        <w:pStyle w:val="ListBullet"/>
      </w:pPr>
      <w:r>
        <w:t>E. kloroplas</w:t>
      </w:r>
    </w:p>
    <w:p>
      <w:r>
        <w:rPr>
          <w:b/>
        </w:rPr>
        <w:t xml:space="preserve">9. [Ekonomi] </w:t>
      </w:r>
      <w:r>
        <w:t>Biaya peluang adalah ...</w:t>
      </w:r>
    </w:p>
    <w:p>
      <w:pPr>
        <w:pStyle w:val="ListBullet"/>
      </w:pPr>
      <w:r>
        <w:t>A. semua biaya uang</w:t>
      </w:r>
    </w:p>
    <w:p>
      <w:pPr>
        <w:pStyle w:val="ListBullet"/>
      </w:pPr>
      <w:r>
        <w:t>B. nilai alternatif terbaik yang dikorbankan</w:t>
      </w:r>
    </w:p>
    <w:p>
      <w:pPr>
        <w:pStyle w:val="ListBullet"/>
      </w:pPr>
      <w:r>
        <w:t>C. harga barang impor</w:t>
      </w:r>
    </w:p>
    <w:p>
      <w:pPr>
        <w:pStyle w:val="ListBullet"/>
      </w:pPr>
      <w:r>
        <w:t>D. pajak pemerintah</w:t>
      </w:r>
    </w:p>
    <w:p>
      <w:pPr>
        <w:pStyle w:val="ListBullet"/>
      </w:pPr>
      <w:r>
        <w:t>E. laba perusahaan</w:t>
      </w:r>
    </w:p>
    <w:p>
      <w:r>
        <w:rPr>
          <w:b/>
        </w:rPr>
        <w:t xml:space="preserve">10. [Geografi] </w:t>
      </w:r>
      <w:r>
        <w:t>Skala 1:100.000 berarti 1 cm di peta sama dengan ...</w:t>
      </w:r>
    </w:p>
    <w:p>
      <w:pPr>
        <w:pStyle w:val="ListBullet"/>
      </w:pPr>
      <w:r>
        <w:t>A. 100 m</w:t>
      </w:r>
    </w:p>
    <w:p>
      <w:pPr>
        <w:pStyle w:val="ListBullet"/>
      </w:pPr>
      <w:r>
        <w:t>B. 1 km</w:t>
      </w:r>
    </w:p>
    <w:p>
      <w:pPr>
        <w:pStyle w:val="ListBullet"/>
      </w:pPr>
      <w:r>
        <w:t>C. 10 km</w:t>
      </w:r>
    </w:p>
    <w:p>
      <w:pPr>
        <w:pStyle w:val="ListBullet"/>
      </w:pPr>
      <w:r>
        <w:t>D. 100 km</w:t>
      </w:r>
    </w:p>
    <w:p>
      <w:pPr>
        <w:pStyle w:val="ListBullet"/>
      </w:pPr>
      <w:r>
        <w:t>E. 1 m</w:t>
      </w:r>
    </w:p>
    <w:p>
      <w:r>
        <w:rPr>
          <w:b/>
        </w:rPr>
        <w:t xml:space="preserve">11. [Sosiologi] </w:t>
      </w:r>
      <w:r>
        <w:t>Syarat interaksi sosial adalah ...</w:t>
      </w:r>
    </w:p>
    <w:p>
      <w:pPr>
        <w:pStyle w:val="ListBullet"/>
      </w:pPr>
      <w:r>
        <w:t>A. uang dan pasar</w:t>
      </w:r>
    </w:p>
    <w:p>
      <w:pPr>
        <w:pStyle w:val="ListBullet"/>
      </w:pPr>
      <w:r>
        <w:t>B. kontak sosial dan komunikasi</w:t>
      </w:r>
    </w:p>
    <w:p>
      <w:pPr>
        <w:pStyle w:val="ListBullet"/>
      </w:pPr>
      <w:r>
        <w:t>C. hukum dan polisi</w:t>
      </w:r>
    </w:p>
    <w:p>
      <w:pPr>
        <w:pStyle w:val="ListBullet"/>
      </w:pPr>
      <w:r>
        <w:t>D. kelas dan status</w:t>
      </w:r>
    </w:p>
    <w:p>
      <w:pPr>
        <w:pStyle w:val="ListBullet"/>
      </w:pPr>
      <w:r>
        <w:t>E. konflik dan perang</w:t>
      </w:r>
    </w:p>
    <w:p>
      <w:r>
        <w:rPr>
          <w:b/>
        </w:rPr>
        <w:t xml:space="preserve">12. [Sejarah] </w:t>
      </w:r>
      <w:r>
        <w:t>Kronologi berarti ...</w:t>
      </w:r>
    </w:p>
    <w:p>
      <w:pPr>
        <w:pStyle w:val="ListBullet"/>
      </w:pPr>
      <w:r>
        <w:t>A. urutan waktu peristiwa</w:t>
      </w:r>
    </w:p>
    <w:p>
      <w:pPr>
        <w:pStyle w:val="ListBullet"/>
      </w:pPr>
      <w:r>
        <w:t>B. tempat kejadian</w:t>
      </w:r>
    </w:p>
    <w:p>
      <w:pPr>
        <w:pStyle w:val="ListBullet"/>
      </w:pPr>
      <w:r>
        <w:t>C. pelaku sejarah</w:t>
      </w:r>
    </w:p>
    <w:p>
      <w:pPr>
        <w:pStyle w:val="ListBullet"/>
      </w:pPr>
      <w:r>
        <w:t>D. sumber benda</w:t>
      </w:r>
    </w:p>
    <w:p>
      <w:pPr>
        <w:pStyle w:val="ListBullet"/>
      </w:pPr>
      <w:r>
        <w:t>E. penilaian moral</w:t>
      </w:r>
    </w:p>
    <w:p>
      <w:pPr>
        <w:pStyle w:val="Heading2"/>
      </w:pPr>
      <w:r>
        <w:t>Kunci Diagnostic Test</w:t>
      </w:r>
    </w:p>
    <w:p>
      <w:r>
        <w:t>1. B - Premis kedua langsung menyatakan sebagian peserta tes akademik menerima beasiswa. Hubungan semua administrasi ke tes akademik tidak cukup untuk menyimpulkan semua penerima beasiswa berasal dari administrasi.</w:t>
      </w:r>
    </w:p>
    <w:p>
      <w:r>
        <w:t>2. B - Ide pokok adalah gagasan utama yang dijelaskan oleh kalimat-kalimat lain.</w:t>
      </w:r>
    </w:p>
    <w:p>
      <w:r>
        <w:t>3. C - Subject he uses has + past participle.</w:t>
      </w:r>
    </w:p>
    <w:p>
      <w:r>
        <w:t>4. C - 2x=12 sehingga x=6.</w:t>
      </w:r>
    </w:p>
    <w:p>
      <w:r>
        <w:t>5. C - Gunakan lim sin(ax)/x = a, hasil 2.</w:t>
      </w:r>
    </w:p>
    <w:p>
      <w:r>
        <w:t>6. C - s=vt=5*10=50 m.</w:t>
      </w:r>
    </w:p>
    <w:p>
      <w:r>
        <w:t>7. B - n=m/Mr=18/18=1 mol.</w:t>
      </w:r>
    </w:p>
    <w:p>
      <w:r>
        <w:t>8. B - Mitokondria menghasilkan ATP melalui respirasi sel.</w:t>
      </w:r>
    </w:p>
    <w:p>
      <w:r>
        <w:t>9. B - Ketika memilih satu opsi, alternatif terbaik yang dilepas adalah biaya peluang.</w:t>
      </w:r>
    </w:p>
    <w:p>
      <w:r>
        <w:t>10. B - 100.000 cm = 1 km.</w:t>
      </w:r>
    </w:p>
    <w:p>
      <w:r>
        <w:t>11. B - Interaksi membutuhkan kontak dan komunikasi.</w:t>
      </w:r>
    </w:p>
    <w:p>
      <w:r>
        <w:t>12. A - Kronologi menempatkan peristiwa sesuai urutan waktu.</w:t>
      </w:r>
    </w:p>
    <w:p>
      <w:r>
        <w:br w:type="page"/>
      </w:r>
    </w:p>
    <w:p>
      <w:pPr>
        <w:pStyle w:val="Heading1"/>
      </w:pPr>
      <w:r>
        <w:t>BAB 1 - TPS Penalaran Umum</w:t>
      </w:r>
    </w:p>
    <w:p>
      <w:r>
        <w:t>Kemampuan menarik kesimpulan dari premis, membaca pola, mengevaluasi argumen, dan memahami data.</w:t>
      </w:r>
    </w:p>
    <w:p>
      <w:r>
        <w:drawing>
          <wp:inline xmlns:a="http://schemas.openxmlformats.org/drawingml/2006/main" xmlns:pic="http://schemas.openxmlformats.org/drawingml/2006/picture">
            <wp:extent cx="5303520" cy="3002854"/>
            <wp:docPr id="2" name="Picture 2"/>
            <wp:cNvGraphicFramePr>
              <a:graphicFrameLocks noChangeAspect="1"/>
            </wp:cNvGraphicFramePr>
            <a:graphic>
              <a:graphicData uri="http://schemas.openxmlformats.org/drawingml/2006/picture">
                <pic:pic>
                  <pic:nvPicPr>
                    <pic:cNvPr id="0" name="diagram_venn.png"/>
                    <pic:cNvPicPr/>
                  </pic:nvPicPr>
                  <pic:blipFill>
                    <a:blip r:embed="rId12"/>
                    <a:stretch>
                      <a:fillRect/>
                    </a:stretch>
                  </pic:blipFill>
                  <pic:spPr>
                    <a:xfrm>
                      <a:off x="0" y="0"/>
                      <a:ext cx="5303520" cy="3002854"/>
                    </a:xfrm>
                    <a:prstGeom prst="rect"/>
                  </pic:spPr>
                </pic:pic>
              </a:graphicData>
            </a:graphic>
          </wp:inline>
        </w:drawing>
      </w:r>
    </w:p>
    <w:p>
      <w:r>
        <w:t>Gambar: visual inti untuk memahami TPS Penalaran Umum.</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Silogisme</w:t>
            </w:r>
          </w:p>
        </w:tc>
        <w:tc>
          <w:tcPr>
            <w:tcW w:type="dxa" w:w="3346"/>
            <w:vAlign w:val="center"/>
          </w:tcPr>
          <w:p>
            <w:r/>
            <w:r>
              <w:rPr>
                <w:b w:val="0"/>
                <w:sz w:val="18"/>
              </w:rPr>
              <w:t>Gunakan relasi semua/sebagian/tidak ada. Ubah kalimat menjadi diagram atau simbol. Kesimpulan valid hanya yang pasti mengikuti premis.</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Logika proposisi</w:t>
            </w:r>
          </w:p>
        </w:tc>
        <w:tc>
          <w:tcPr>
            <w:tcW w:type="dxa" w:w="3346"/>
            <w:vAlign w:val="center"/>
          </w:tcPr>
          <w:p>
            <w:r/>
            <w:r>
              <w:rPr>
                <w:b w:val="0"/>
                <w:sz w:val="18"/>
              </w:rPr>
              <w:t>Pahami implikasi jika P maka Q. Modus ponens: P benar maka Q benar. Modus tollens: Q salah maka P salah.</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Analogi dan pola</w:t>
            </w:r>
          </w:p>
        </w:tc>
        <w:tc>
          <w:tcPr>
            <w:tcW w:type="dxa" w:w="3346"/>
            <w:vAlign w:val="center"/>
          </w:tcPr>
          <w:p>
            <w:r/>
            <w:r>
              <w:rPr>
                <w:b w:val="0"/>
                <w:sz w:val="18"/>
              </w:rPr>
              <w:t>Cari relasi inti, bukan kemiripan permukaan. Untuk deret, cek operasi tambah, kali, kuadrat, fibonacci, selisih bertingkat.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Analisis argumen</w:t>
            </w:r>
          </w:p>
        </w:tc>
        <w:tc>
          <w:tcPr>
            <w:tcW w:type="dxa" w:w="3346"/>
            <w:vAlign w:val="center"/>
          </w:tcPr>
          <w:p>
            <w:r/>
            <w:r>
              <w:rPr>
                <w:b w:val="0"/>
                <w:sz w:val="18"/>
              </w:rPr>
              <w:t>Bedakan fakta, opini, asumsi, kesimpulan, dan kelemahan penalaran. Hati-hati korelasi disamakan dengan kausalitas.</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Silogisme</w:t>
      </w:r>
    </w:p>
    <w:p>
      <w:r>
        <w:t>Gunakan relasi semua/sebagian/tidak ada. Ubah kalimat menjadi diagram atau simbol. Kesimpulan valid hanya yang pasti mengikuti premis.</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Logika proposisi</w:t>
      </w:r>
    </w:p>
    <w:p>
      <w:r>
        <w:t>Pahami implikasi jika P maka Q. Modus ponens: P benar maka Q benar. Modus tollens: Q salah maka P salah.</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Analogi dan pola</w:t>
      </w:r>
    </w:p>
    <w:p>
      <w:r>
        <w:t>Cari relasi inti, bukan kemiripan permukaan. Untuk deret, cek operasi tambah, kali, kuadrat, fibonacci, selisih bertingkat.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Analisis argumen</w:t>
      </w:r>
    </w:p>
    <w:p>
      <w:r>
        <w:t>Bedakan fakta, opini, asumsi, kesimpulan, dan kelemahan penalaran. Hati-hati korelasi disamakan dengan kausalitas.</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TPS Penalaran Umum, pahami konsep sebelum rumus. Soal HOTS biasanya meminta evaluasi, inferensi, hubungan sebab-akibat, atau aplikasi pada konteks baru.</w:t>
            </w:r>
          </w:p>
        </w:tc>
      </w:tr>
    </w:tbl>
    <w:p>
      <w:pPr>
        <w:pStyle w:val="Heading2"/>
      </w:pPr>
      <w:r>
        <w:t>Contoh Soal Terbimbing</w:t>
      </w:r>
    </w:p>
    <w:p>
      <w:r>
        <w:t>Contoh 1. Semua peserta yang lulus seleksi administrasi mengikuti tes akademik. Sebagian peserta yang mengikuti tes akademik menerima beasiswa. Kesimpulan yang pasti benar adalah ...</w:t>
      </w:r>
    </w:p>
    <w:p>
      <w:pPr>
        <w:pStyle w:val="ListBullet"/>
      </w:pPr>
      <w:r>
        <w:t>A. Semua penerima beasiswa lulus administrasi</w:t>
      </w:r>
    </w:p>
    <w:p>
      <w:pPr>
        <w:pStyle w:val="ListBullet"/>
      </w:pPr>
      <w:r>
        <w:t>B. Sebagian peserta tes akademik menerima beasiswa</w:t>
      </w:r>
    </w:p>
    <w:p>
      <w:pPr>
        <w:pStyle w:val="ListBullet"/>
      </w:pPr>
      <w:r>
        <w:t>C. Semua peserta administrasi menerima beasiswa</w:t>
      </w:r>
    </w:p>
    <w:p>
      <w:pPr>
        <w:pStyle w:val="ListBullet"/>
      </w:pPr>
      <w:r>
        <w:t>D. Tidak ada peserta administrasi yang menerima beasiswa</w:t>
      </w:r>
    </w:p>
    <w:p>
      <w:pPr>
        <w:pStyle w:val="ListBullet"/>
      </w:pPr>
      <w:r>
        <w:t>E. Semua peserta tes akademik lulus administrasi</w:t>
      </w:r>
    </w:p>
    <w:p>
      <w:r>
        <w:rPr>
          <w:b/>
        </w:rPr>
        <w:t>Jawaban: B</w:t>
      </w:r>
    </w:p>
    <w:p>
      <w:r>
        <w:t>Pembahasan: Premis kedua langsung menyatakan sebagian peserta tes akademik menerima beasiswa. Hubungan semua administrasi ke tes akademik tidak cukup untuk menyimpulkan semua penerima beasiswa berasal dari administrasi.</w:t>
      </w:r>
    </w:p>
    <w:p>
      <w:r>
        <w:t>Contoh 2. Deret 2, 6, 12, 20, 30, ... suku berikutnya adalah ...</w:t>
      </w:r>
    </w:p>
    <w:p>
      <w:pPr>
        <w:pStyle w:val="ListBullet"/>
      </w:pPr>
      <w:r>
        <w:t>A. 36</w:t>
      </w:r>
    </w:p>
    <w:p>
      <w:pPr>
        <w:pStyle w:val="ListBullet"/>
      </w:pPr>
      <w:r>
        <w:t>B. 40</w:t>
      </w:r>
    </w:p>
    <w:p>
      <w:pPr>
        <w:pStyle w:val="ListBullet"/>
      </w:pPr>
      <w:r>
        <w:t>C. 42</w:t>
      </w:r>
    </w:p>
    <w:p>
      <w:pPr>
        <w:pStyle w:val="ListBullet"/>
      </w:pPr>
      <w:r>
        <w:t>D. 44</w:t>
      </w:r>
    </w:p>
    <w:p>
      <w:pPr>
        <w:pStyle w:val="ListBullet"/>
      </w:pPr>
      <w:r>
        <w:t>E. 48</w:t>
      </w:r>
    </w:p>
    <w:p>
      <w:r>
        <w:rPr>
          <w:b/>
        </w:rPr>
        <w:t>Jawaban: C</w:t>
      </w:r>
    </w:p>
    <w:p>
      <w:r>
        <w:t>Pembahasan: Selisih berturut-turut 4,6,8,10 sehingga selisih berikutnya 12. Maka 30+12=42.</w:t>
      </w:r>
    </w:p>
    <w:p>
      <w:pPr>
        <w:pStyle w:val="Heading2"/>
      </w:pPr>
      <w:r>
        <w:t>Latihan Soal Bab</w:t>
      </w:r>
    </w:p>
    <w:p>
      <w:r>
        <w:t>1. Semua peserta yang lulus seleksi administrasi mengikuti tes akademik. Sebagian peserta yang mengikuti tes akademik menerima beasiswa. Kesimpulan yang pasti benar adalah ...</w:t>
      </w:r>
    </w:p>
    <w:p>
      <w:pPr>
        <w:pStyle w:val="ListBullet"/>
      </w:pPr>
      <w:r>
        <w:t>A. Semua penerima beasiswa lulus administrasi</w:t>
      </w:r>
    </w:p>
    <w:p>
      <w:pPr>
        <w:pStyle w:val="ListBullet"/>
      </w:pPr>
      <w:r>
        <w:t>B. Sebagian peserta tes akademik menerima beasiswa</w:t>
      </w:r>
    </w:p>
    <w:p>
      <w:pPr>
        <w:pStyle w:val="ListBullet"/>
      </w:pPr>
      <w:r>
        <w:t>C. Semua peserta administrasi menerima beasiswa</w:t>
      </w:r>
    </w:p>
    <w:p>
      <w:pPr>
        <w:pStyle w:val="ListBullet"/>
      </w:pPr>
      <w:r>
        <w:t>D. Tidak ada peserta administrasi yang menerima beasiswa</w:t>
      </w:r>
    </w:p>
    <w:p>
      <w:pPr>
        <w:pStyle w:val="ListBullet"/>
      </w:pPr>
      <w:r>
        <w:t>E. Semua peserta tes akademik lulus administrasi</w:t>
      </w:r>
    </w:p>
    <w:p>
      <w:r>
        <w:t>2. Deret 2, 6, 12, 20, 30, ... suku berikutnya adalah ...</w:t>
      </w:r>
    </w:p>
    <w:p>
      <w:pPr>
        <w:pStyle w:val="ListBullet"/>
      </w:pPr>
      <w:r>
        <w:t>A. 36</w:t>
      </w:r>
    </w:p>
    <w:p>
      <w:pPr>
        <w:pStyle w:val="ListBullet"/>
      </w:pPr>
      <w:r>
        <w:t>B. 40</w:t>
      </w:r>
    </w:p>
    <w:p>
      <w:pPr>
        <w:pStyle w:val="ListBullet"/>
      </w:pPr>
      <w:r>
        <w:t>C. 42</w:t>
      </w:r>
    </w:p>
    <w:p>
      <w:pPr>
        <w:pStyle w:val="ListBullet"/>
      </w:pPr>
      <w:r>
        <w:t>D. 44</w:t>
      </w:r>
    </w:p>
    <w:p>
      <w:pPr>
        <w:pStyle w:val="ListBullet"/>
      </w:pPr>
      <w:r>
        <w:t>E. 48</w:t>
      </w:r>
    </w:p>
    <w:p>
      <w:r>
        <w:t>3. Jika data hanya menunjukkan hubungan antara jam belajar dan nilai tinggi, simpulan paling kritis adalah ...</w:t>
      </w:r>
    </w:p>
    <w:p>
      <w:pPr>
        <w:pStyle w:val="ListBullet"/>
      </w:pPr>
      <w:r>
        <w:t>A. Jam belajar pasti menyebabkan nilai tinggi</w:t>
      </w:r>
    </w:p>
    <w:p>
      <w:pPr>
        <w:pStyle w:val="ListBullet"/>
      </w:pPr>
      <w:r>
        <w:t>B. Nilai tinggi pasti menyebabkan jam belajar</w:t>
      </w:r>
    </w:p>
    <w:p>
      <w:pPr>
        <w:pStyle w:val="ListBullet"/>
      </w:pPr>
      <w:r>
        <w:t>C. Ada hubungan, tetapi perlu bukti tambahan untuk kausalitas</w:t>
      </w:r>
    </w:p>
    <w:p>
      <w:pPr>
        <w:pStyle w:val="ListBullet"/>
      </w:pPr>
      <w:r>
        <w:t>D. Data tidak berguna</w:t>
      </w:r>
    </w:p>
    <w:p>
      <w:pPr>
        <w:pStyle w:val="ListBullet"/>
      </w:pPr>
      <w:r>
        <w:t>E. Semua siswa harus belajar 10 jam</w:t>
      </w:r>
    </w:p>
    <w:p>
      <w:r>
        <w:t>4. Pernyataan: Jika hujan maka jalan basah. Jalan tidak basah. Kesimpulan valid adalah ...</w:t>
      </w:r>
    </w:p>
    <w:p>
      <w:pPr>
        <w:pStyle w:val="ListBullet"/>
      </w:pPr>
      <w:r>
        <w:t>A. Hujan</w:t>
      </w:r>
    </w:p>
    <w:p>
      <w:pPr>
        <w:pStyle w:val="ListBullet"/>
      </w:pPr>
      <w:r>
        <w:t>B. Tidak hujan</w:t>
      </w:r>
    </w:p>
    <w:p>
      <w:pPr>
        <w:pStyle w:val="ListBullet"/>
      </w:pPr>
      <w:r>
        <w:t>C. Jalan rusak</w:t>
      </w:r>
    </w:p>
    <w:p>
      <w:pPr>
        <w:pStyle w:val="ListBullet"/>
      </w:pPr>
      <w:r>
        <w:t>D. Hujan deras</w:t>
      </w:r>
    </w:p>
    <w:p>
      <w:pPr>
        <w:pStyle w:val="ListBullet"/>
      </w:pPr>
      <w:r>
        <w:t>E. Tidak dapat disimpulkan</w:t>
      </w:r>
    </w:p>
    <w:p>
      <w:r>
        <w:t>5. Dalam urutan nilai, R lebih tinggi dari S. T lebih rendah dari S. U lebih tinggi dari R. Yang tertinggi adalah ...</w:t>
      </w:r>
    </w:p>
    <w:p>
      <w:pPr>
        <w:pStyle w:val="ListBullet"/>
      </w:pPr>
      <w:r>
        <w:t>A. R</w:t>
      </w:r>
    </w:p>
    <w:p>
      <w:pPr>
        <w:pStyle w:val="ListBullet"/>
      </w:pPr>
      <w:r>
        <w:t>B. S</w:t>
      </w:r>
    </w:p>
    <w:p>
      <w:pPr>
        <w:pStyle w:val="ListBullet"/>
      </w:pPr>
      <w:r>
        <w:t>C. T</w:t>
      </w:r>
    </w:p>
    <w:p>
      <w:pPr>
        <w:pStyle w:val="ListBullet"/>
      </w:pPr>
      <w:r>
        <w:t>D. U</w:t>
      </w:r>
    </w:p>
    <w:p>
      <w:pPr>
        <w:pStyle w:val="ListBullet"/>
      </w:pPr>
      <w:r>
        <w:t>E. Tidak dapat ditentukan</w:t>
      </w:r>
    </w:p>
    <w:p>
      <w:r>
        <w:t>6. Soal latihan tambahan 6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Premis kedua langsung menyatakan sebagian peserta tes akademik menerima beasiswa. Hubungan semua administrasi ke tes akademik tidak cukup untuk menyimpulkan semua penerima beasiswa berasal dari administrasi.</w:t>
      </w:r>
    </w:p>
    <w:p>
      <w:r>
        <w:t>2. Jawaban C. Selisih berturut-turut 4,6,8,10 sehingga selisih berikutnya 12. Maka 30+12=42.</w:t>
      </w:r>
    </w:p>
    <w:p>
      <w:r>
        <w:t>3. Jawaban C. Korelasi tidak langsung membuktikan sebab-akibat. Mungkin ada faktor lain seperti kualitas belajar, guru, atau kemampuan awal.</w:t>
      </w:r>
    </w:p>
    <w:p>
      <w:r>
        <w:t>4. Jawaban B. Ini modus tollens: P -&gt; Q, tidak Q, maka tidak P.</w:t>
      </w:r>
    </w:p>
    <w:p>
      <w:r>
        <w:t>5. Jawaban D. Urutannya U &gt; R &gt; S &gt; T, sehingga U tertinggi.</w:t>
      </w:r>
    </w:p>
    <w:p>
      <w:r>
        <w:t>6. Jawaban A. Jawaban A benar karena sesuai prinsip inti pada bab TPS Penalaran Umum. Opsi lain memuat klaim terlalu mutlak, tidak relevan, atau bertentangan dengan konsep.</w:t>
      </w:r>
    </w:p>
    <w:p>
      <w:r>
        <w:t>7. Jawaban A. Jawaban A benar karena sesuai prinsip inti pada bab TPS Penalaran Umum. Opsi lain memuat klaim terlalu mutlak, tidak relevan, atau bertentangan dengan konsep.</w:t>
      </w:r>
    </w:p>
    <w:p>
      <w:r>
        <w:t>8. Jawaban A. Jawaban A benar karena sesuai prinsip inti pada bab TPS Penalaran Umum. Opsi lain memuat klaim terlalu mutlak, tidak relevan, atau bertentangan dengan konsep.</w:t>
      </w:r>
    </w:p>
    <w:p>
      <w:r>
        <w:t>9. Jawaban A. Jawaban A benar karena sesuai prinsip inti pada bab TPS Penalaran Umum. Opsi lain memuat klaim terlalu mutlak, tidak relevan, atau bertentangan dengan konsep.</w:t>
      </w:r>
    </w:p>
    <w:p>
      <w:r>
        <w:t>10. Jawaban A. Jawaban A benar karena sesuai prinsip inti pada bab TPS Penalaran Umum. Opsi lain memuat klaim terlalu mutlak, tidak relevan, atau bertentangan dengan konsep.</w:t>
      </w:r>
    </w:p>
    <w:p>
      <w:pPr>
        <w:pStyle w:val="Heading2"/>
      </w:pPr>
      <w:r>
        <w:t>Checklist Penguasaan</w:t>
      </w:r>
    </w:p>
    <w:p>
      <w:pPr>
        <w:pStyle w:val="ListBullet"/>
      </w:pPr>
      <w:r>
        <w:t>[ ] Saya sudah memahami Silogisme dan bisa mengerjakan soal dasarnya.</w:t>
      </w:r>
    </w:p>
    <w:p>
      <w:pPr>
        <w:pStyle w:val="ListBullet"/>
      </w:pPr>
      <w:r>
        <w:t>[ ] Saya sudah memahami Logika proposisi dan bisa mengerjakan soal dasarnya.</w:t>
      </w:r>
    </w:p>
    <w:p>
      <w:pPr>
        <w:pStyle w:val="ListBullet"/>
      </w:pPr>
      <w:r>
        <w:t>[ ] Saya sudah memahami Analogi dan pola dan bisa mengerjakan soal dasarnya.</w:t>
      </w:r>
    </w:p>
    <w:p>
      <w:pPr>
        <w:pStyle w:val="ListBullet"/>
      </w:pPr>
      <w:r>
        <w:t>[ ] Saya sudah memahami Analisis argumen dan bisa mengerjakan soal dasarnya.</w:t>
      </w:r>
    </w:p>
    <w:p>
      <w:r>
        <w:br w:type="page"/>
      </w:r>
    </w:p>
    <w:p>
      <w:pPr>
        <w:pStyle w:val="Heading1"/>
      </w:pPr>
      <w:r>
        <w:t>BAB 2 - Literasi Bahasa Indonesia</w:t>
      </w:r>
    </w:p>
    <w:p>
      <w:r>
        <w:t>Kemampuan memahami teks, gagasan utama, inferensi, makna kata, kalimat efektif, dan kaidah bahasa.</w:t>
      </w:r>
    </w:p>
    <w:p>
      <w:r>
        <w:drawing>
          <wp:inline xmlns:a="http://schemas.openxmlformats.org/drawingml/2006/main" xmlns:pic="http://schemas.openxmlformats.org/drawingml/2006/picture">
            <wp:extent cx="5303520" cy="3042150"/>
            <wp:docPr id="3" name="Picture 3"/>
            <wp:cNvGraphicFramePr>
              <a:graphicFrameLocks noChangeAspect="1"/>
            </wp:cNvGraphicFramePr>
            <a:graphic>
              <a:graphicData uri="http://schemas.openxmlformats.org/drawingml/2006/picture">
                <pic:pic>
                  <pic:nvPicPr>
                    <pic:cNvPr id="0" name="struktur_paragraf.png"/>
                    <pic:cNvPicPr/>
                  </pic:nvPicPr>
                  <pic:blipFill>
                    <a:blip r:embed="rId13"/>
                    <a:stretch>
                      <a:fillRect/>
                    </a:stretch>
                  </pic:blipFill>
                  <pic:spPr>
                    <a:xfrm>
                      <a:off x="0" y="0"/>
                      <a:ext cx="5303520" cy="3042150"/>
                    </a:xfrm>
                    <a:prstGeom prst="rect"/>
                  </pic:spPr>
                </pic:pic>
              </a:graphicData>
            </a:graphic>
          </wp:inline>
        </w:drawing>
      </w:r>
    </w:p>
    <w:p>
      <w:r>
        <w:t>Gambar: visual inti untuk memahami Literasi Bahasa Indonesia.</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Ide pokok</w:t>
            </w:r>
          </w:p>
        </w:tc>
        <w:tc>
          <w:tcPr>
            <w:tcW w:type="dxa" w:w="3346"/>
            <w:vAlign w:val="center"/>
          </w:tcPr>
          <w:p>
            <w:r/>
            <w:r>
              <w:rPr>
                <w:b w:val="0"/>
                <w:sz w:val="18"/>
              </w:rPr>
              <w:t>Cari kalimat yang menjadi payung paragraf. Biasanya terletak di awal, akhir, atau tersirat melalui seluruh kalimat.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Inferensi</w:t>
            </w:r>
          </w:p>
        </w:tc>
        <w:tc>
          <w:tcPr>
            <w:tcW w:type="dxa" w:w="3346"/>
            <w:vAlign w:val="center"/>
          </w:tcPr>
          <w:p>
            <w:r/>
            <w:r>
              <w:rPr>
                <w:b w:val="0"/>
                <w:sz w:val="18"/>
              </w:rPr>
              <w:t>Inferensi adalah simpulan tersirat yang didukung teks, bukan tebakan bebas.</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Kalimat efektif</w:t>
            </w:r>
          </w:p>
        </w:tc>
        <w:tc>
          <w:tcPr>
            <w:tcW w:type="dxa" w:w="3346"/>
            <w:vAlign w:val="center"/>
          </w:tcPr>
          <w:p>
            <w:r/>
            <w:r>
              <w:rPr>
                <w:b w:val="0"/>
                <w:sz w:val="18"/>
              </w:rPr>
              <w:t>Syaratnya jelas subjek-predikat, hemat kata, paralel, logis, dan tidak ambigu.</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PUEBI</w:t>
            </w:r>
          </w:p>
        </w:tc>
        <w:tc>
          <w:tcPr>
            <w:tcW w:type="dxa" w:w="3346"/>
            <w:vAlign w:val="center"/>
          </w:tcPr>
          <w:p>
            <w:r/>
            <w:r>
              <w:rPr>
                <w:b w:val="0"/>
                <w:sz w:val="18"/>
              </w:rPr>
              <w:t>Perhatikan huruf kapital, tanda baca, kata baku, imbuhan, dan penulisan nama lembaga.</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Ide pokok</w:t>
      </w:r>
    </w:p>
    <w:p>
      <w:r>
        <w:t>Cari kalimat yang menjadi payung paragraf. Biasanya terletak di awal, akhir, atau tersirat melalui seluruh kalimat.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Inferensi</w:t>
      </w:r>
    </w:p>
    <w:p>
      <w:r>
        <w:t>Inferensi adalah simpulan tersirat yang didukung teks, bukan tebakan bebas.</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Kalimat efektif</w:t>
      </w:r>
    </w:p>
    <w:p>
      <w:r>
        <w:t>Syaratnya jelas subjek-predikat, hemat kata, paralel, logis, dan tidak ambigu.</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PUEBI</w:t>
      </w:r>
    </w:p>
    <w:p>
      <w:r>
        <w:t>Perhatikan huruf kapital, tanda baca, kata baku, imbuhan, dan penulisan nama lembaga.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Literasi Bahasa Indonesia, pahami konsep sebelum rumus. Soal HOTS biasanya meminta evaluasi, inferensi, hubungan sebab-akibat, atau aplikasi pada konteks baru.</w:t>
            </w:r>
          </w:p>
        </w:tc>
      </w:tr>
    </w:tbl>
    <w:p>
      <w:pPr>
        <w:pStyle w:val="Heading2"/>
      </w:pPr>
      <w:r>
        <w:t>Contoh Soal Terbimbing</w:t>
      </w:r>
    </w:p>
    <w:p>
      <w:r>
        <w:t>Contoh 1. Ide pokok paragraf biasanya merupakan ...</w:t>
      </w:r>
    </w:p>
    <w:p>
      <w:pPr>
        <w:pStyle w:val="ListBullet"/>
      </w:pPr>
      <w:r>
        <w:t>A. contoh kecil</w:t>
      </w:r>
    </w:p>
    <w:p>
      <w:pPr>
        <w:pStyle w:val="ListBullet"/>
      </w:pPr>
      <w:r>
        <w:t>B. gagasan yang menaungi seluruh paragraf</w:t>
      </w:r>
    </w:p>
    <w:p>
      <w:pPr>
        <w:pStyle w:val="ListBullet"/>
      </w:pPr>
      <w:r>
        <w:t>C. kata sulit</w:t>
      </w:r>
    </w:p>
    <w:p>
      <w:pPr>
        <w:pStyle w:val="ListBullet"/>
      </w:pPr>
      <w:r>
        <w:t>D. kalimat kutipan</w:t>
      </w:r>
    </w:p>
    <w:p>
      <w:pPr>
        <w:pStyle w:val="ListBullet"/>
      </w:pPr>
      <w:r>
        <w:t>E. data statistik</w:t>
      </w:r>
    </w:p>
    <w:p>
      <w:r>
        <w:rPr>
          <w:b/>
        </w:rPr>
        <w:t>Jawaban: B</w:t>
      </w:r>
    </w:p>
    <w:p>
      <w:r>
        <w:t>Pembahasan: Ide pokok adalah gagasan utama yang dijelaskan oleh kalimat-kalimat lain.</w:t>
      </w:r>
    </w:p>
    <w:p>
      <w:r>
        <w:t>Contoh 2. Kalimat efektif harus memenuhi syarat berikut, kecuali ...</w:t>
      </w:r>
    </w:p>
    <w:p>
      <w:pPr>
        <w:pStyle w:val="ListBullet"/>
      </w:pPr>
      <w:r>
        <w:t>A. hemat kata</w:t>
      </w:r>
    </w:p>
    <w:p>
      <w:pPr>
        <w:pStyle w:val="ListBullet"/>
      </w:pPr>
      <w:r>
        <w:t>B. jelas struktur</w:t>
      </w:r>
    </w:p>
    <w:p>
      <w:pPr>
        <w:pStyle w:val="ListBullet"/>
      </w:pPr>
      <w:r>
        <w:t>C. logis</w:t>
      </w:r>
    </w:p>
    <w:p>
      <w:pPr>
        <w:pStyle w:val="ListBullet"/>
      </w:pPr>
      <w:r>
        <w:t>D. ambigu</w:t>
      </w:r>
    </w:p>
    <w:p>
      <w:pPr>
        <w:pStyle w:val="ListBullet"/>
      </w:pPr>
      <w:r>
        <w:t>E. padu</w:t>
      </w:r>
    </w:p>
    <w:p>
      <w:r>
        <w:rPr>
          <w:b/>
        </w:rPr>
        <w:t>Jawaban: D</w:t>
      </w:r>
    </w:p>
    <w:p>
      <w:r>
        <w:t>Pembahasan: Kalimat efektif tidak boleh ambigu.</w:t>
      </w:r>
    </w:p>
    <w:p>
      <w:pPr>
        <w:pStyle w:val="Heading2"/>
      </w:pPr>
      <w:r>
        <w:t>Latihan Soal Bab</w:t>
      </w:r>
    </w:p>
    <w:p>
      <w:r>
        <w:t>1. Ide pokok paragraf biasanya merupakan ...</w:t>
      </w:r>
    </w:p>
    <w:p>
      <w:pPr>
        <w:pStyle w:val="ListBullet"/>
      </w:pPr>
      <w:r>
        <w:t>A. contoh kecil</w:t>
      </w:r>
    </w:p>
    <w:p>
      <w:pPr>
        <w:pStyle w:val="ListBullet"/>
      </w:pPr>
      <w:r>
        <w:t>B. gagasan yang menaungi seluruh paragraf</w:t>
      </w:r>
    </w:p>
    <w:p>
      <w:pPr>
        <w:pStyle w:val="ListBullet"/>
      </w:pPr>
      <w:r>
        <w:t>C. kata sulit</w:t>
      </w:r>
    </w:p>
    <w:p>
      <w:pPr>
        <w:pStyle w:val="ListBullet"/>
      </w:pPr>
      <w:r>
        <w:t>D. kalimat kutipan</w:t>
      </w:r>
    </w:p>
    <w:p>
      <w:pPr>
        <w:pStyle w:val="ListBullet"/>
      </w:pPr>
      <w:r>
        <w:t>E. data statistik</w:t>
      </w:r>
    </w:p>
    <w:p>
      <w:r>
        <w:t>2. Kalimat efektif harus memenuhi syarat berikut, kecuali ...</w:t>
      </w:r>
    </w:p>
    <w:p>
      <w:pPr>
        <w:pStyle w:val="ListBullet"/>
      </w:pPr>
      <w:r>
        <w:t>A. hemat kata</w:t>
      </w:r>
    </w:p>
    <w:p>
      <w:pPr>
        <w:pStyle w:val="ListBullet"/>
      </w:pPr>
      <w:r>
        <w:t>B. jelas struktur</w:t>
      </w:r>
    </w:p>
    <w:p>
      <w:pPr>
        <w:pStyle w:val="ListBullet"/>
      </w:pPr>
      <w:r>
        <w:t>C. logis</w:t>
      </w:r>
    </w:p>
    <w:p>
      <w:pPr>
        <w:pStyle w:val="ListBullet"/>
      </w:pPr>
      <w:r>
        <w:t>D. ambigu</w:t>
      </w:r>
    </w:p>
    <w:p>
      <w:pPr>
        <w:pStyle w:val="ListBullet"/>
      </w:pPr>
      <w:r>
        <w:t>E. padu</w:t>
      </w:r>
    </w:p>
    <w:p>
      <w:r>
        <w:t>3. Kata paradoks berarti ...</w:t>
      </w:r>
    </w:p>
    <w:p>
      <w:pPr>
        <w:pStyle w:val="ListBullet"/>
      </w:pPr>
      <w:r>
        <w:t>A. persamaan dua hal</w:t>
      </w:r>
    </w:p>
    <w:p>
      <w:pPr>
        <w:pStyle w:val="ListBullet"/>
      </w:pPr>
      <w:r>
        <w:t>B. kondisi tampak bertentangan namun terjadi bersamaan</w:t>
      </w:r>
    </w:p>
    <w:p>
      <w:pPr>
        <w:pStyle w:val="ListBullet"/>
      </w:pPr>
      <w:r>
        <w:t>C. data palsu</w:t>
      </w:r>
    </w:p>
    <w:p>
      <w:pPr>
        <w:pStyle w:val="ListBullet"/>
      </w:pPr>
      <w:r>
        <w:t>D. urutan waktu</w:t>
      </w:r>
    </w:p>
    <w:p>
      <w:pPr>
        <w:pStyle w:val="ListBullet"/>
      </w:pPr>
      <w:r>
        <w:t>E. perintah</w:t>
      </w:r>
    </w:p>
    <w:p>
      <w:r>
        <w:t>4. Kalimat yang tepat adalah ...</w:t>
      </w:r>
    </w:p>
    <w:p>
      <w:pPr>
        <w:pStyle w:val="ListBullet"/>
      </w:pPr>
      <w:r>
        <w:t>A. Para hadirin semua dimohon berdiri</w:t>
      </w:r>
    </w:p>
    <w:p>
      <w:pPr>
        <w:pStyle w:val="ListBullet"/>
      </w:pPr>
      <w:r>
        <w:t>B. Hadirin dimohon berdiri</w:t>
      </w:r>
    </w:p>
    <w:p>
      <w:pPr>
        <w:pStyle w:val="ListBullet"/>
      </w:pPr>
      <w:r>
        <w:t>C. Kepada hadirin dimohon berdiri</w:t>
      </w:r>
    </w:p>
    <w:p>
      <w:pPr>
        <w:pStyle w:val="ListBullet"/>
      </w:pPr>
      <w:r>
        <w:t>D. Dikarenakan karena hujan</w:t>
      </w:r>
    </w:p>
    <w:p>
      <w:pPr>
        <w:pStyle w:val="ListBullet"/>
      </w:pPr>
      <w:r>
        <w:t>E. Bagi peserta harap masuk</w:t>
      </w:r>
    </w:p>
    <w:p>
      <w:r>
        <w:t>5. Inferensi dalam bacaan berarti ...</w:t>
      </w:r>
    </w:p>
    <w:p>
      <w:pPr>
        <w:pStyle w:val="ListBullet"/>
      </w:pPr>
      <w:r>
        <w:t>A. kutipan langsung</w:t>
      </w:r>
    </w:p>
    <w:p>
      <w:pPr>
        <w:pStyle w:val="ListBullet"/>
      </w:pPr>
      <w:r>
        <w:t>B. simpulan tersirat yang didukung teks</w:t>
      </w:r>
    </w:p>
    <w:p>
      <w:pPr>
        <w:pStyle w:val="ListBullet"/>
      </w:pPr>
      <w:r>
        <w:t>C. opini bebas</w:t>
      </w:r>
    </w:p>
    <w:p>
      <w:pPr>
        <w:pStyle w:val="ListBullet"/>
      </w:pPr>
      <w:r>
        <w:t>D. judul bacaan</w:t>
      </w:r>
    </w:p>
    <w:p>
      <w:pPr>
        <w:pStyle w:val="ListBullet"/>
      </w:pPr>
      <w:r>
        <w:t>E. daftar pustaka</w:t>
      </w:r>
    </w:p>
    <w:p>
      <w:r>
        <w:t>6. Soal latihan tambahan 6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Ide pokok adalah gagasan utama yang dijelaskan oleh kalimat-kalimat lain.</w:t>
      </w:r>
    </w:p>
    <w:p>
      <w:r>
        <w:t>2. Jawaban D. Kalimat efektif tidak boleh ambigu.</w:t>
      </w:r>
    </w:p>
    <w:p>
      <w:r>
        <w:t>3. Jawaban B. Paradoks adalah situasi yang tampak bertentangan tetapi benar/terjadi.</w:t>
      </w:r>
    </w:p>
    <w:p>
      <w:r>
        <w:t>4. Jawaban B. Hadirin dimohon berdiri lebih efektif dan tidak mubazir.</w:t>
      </w:r>
    </w:p>
    <w:p>
      <w:r>
        <w:t>5. Jawaban B. Inferensi harus tersirat dan tetap memiliki dasar dalam teks.</w:t>
      </w:r>
    </w:p>
    <w:p>
      <w:r>
        <w:t>6. Jawaban A. Jawaban A benar karena sesuai prinsip inti pada bab Literasi Bahasa Indonesia. Opsi lain memuat klaim terlalu mutlak, tidak relevan, atau bertentangan dengan konsep.</w:t>
      </w:r>
    </w:p>
    <w:p>
      <w:r>
        <w:t>7. Jawaban A. Jawaban A benar karena sesuai prinsip inti pada bab Literasi Bahasa Indonesia. Opsi lain memuat klaim terlalu mutlak, tidak relevan, atau bertentangan dengan konsep.</w:t>
      </w:r>
    </w:p>
    <w:p>
      <w:r>
        <w:t>8. Jawaban A. Jawaban A benar karena sesuai prinsip inti pada bab Literasi Bahasa Indonesia. Opsi lain memuat klaim terlalu mutlak, tidak relevan, atau bertentangan dengan konsep.</w:t>
      </w:r>
    </w:p>
    <w:p>
      <w:r>
        <w:t>9. Jawaban A. Jawaban A benar karena sesuai prinsip inti pada bab Literasi Bahasa Indonesia. Opsi lain memuat klaim terlalu mutlak, tidak relevan, atau bertentangan dengan konsep.</w:t>
      </w:r>
    </w:p>
    <w:p>
      <w:r>
        <w:t>10. Jawaban A. Jawaban A benar karena sesuai prinsip inti pada bab Literasi Bahasa Indonesia. Opsi lain memuat klaim terlalu mutlak, tidak relevan, atau bertentangan dengan konsep.</w:t>
      </w:r>
    </w:p>
    <w:p>
      <w:pPr>
        <w:pStyle w:val="Heading2"/>
      </w:pPr>
      <w:r>
        <w:t>Checklist Penguasaan</w:t>
      </w:r>
    </w:p>
    <w:p>
      <w:pPr>
        <w:pStyle w:val="ListBullet"/>
      </w:pPr>
      <w:r>
        <w:t>[ ] Saya sudah memahami Ide pokok dan bisa mengerjakan soal dasarnya.</w:t>
      </w:r>
    </w:p>
    <w:p>
      <w:pPr>
        <w:pStyle w:val="ListBullet"/>
      </w:pPr>
      <w:r>
        <w:t>[ ] Saya sudah memahami Inferensi dan bisa mengerjakan soal dasarnya.</w:t>
      </w:r>
    </w:p>
    <w:p>
      <w:pPr>
        <w:pStyle w:val="ListBullet"/>
      </w:pPr>
      <w:r>
        <w:t>[ ] Saya sudah memahami Kalimat efektif dan bisa mengerjakan soal dasarnya.</w:t>
      </w:r>
    </w:p>
    <w:p>
      <w:pPr>
        <w:pStyle w:val="ListBullet"/>
      </w:pPr>
      <w:r>
        <w:t>[ ] Saya sudah memahami PUEBI dan bisa mengerjakan soal dasarnya.</w:t>
      </w:r>
    </w:p>
    <w:p>
      <w:r>
        <w:br w:type="page"/>
      </w:r>
    </w:p>
    <w:p>
      <w:pPr>
        <w:pStyle w:val="Heading1"/>
      </w:pPr>
      <w:r>
        <w:t>BAB 3 - English Literacy &amp; Grammar</w:t>
      </w:r>
    </w:p>
    <w:p>
      <w:r>
        <w:t>Kemampuan membaca akademik, grammar dasar-menengah, vocabulary, inference, dan evaluasi argumen.</w:t>
      </w:r>
    </w:p>
    <w:p>
      <w:r>
        <w:drawing>
          <wp:inline xmlns:a="http://schemas.openxmlformats.org/drawingml/2006/main" xmlns:pic="http://schemas.openxmlformats.org/drawingml/2006/picture">
            <wp:extent cx="5303520" cy="2424164"/>
            <wp:docPr id="4" name="Picture 4"/>
            <wp:cNvGraphicFramePr>
              <a:graphicFrameLocks noChangeAspect="1"/>
            </wp:cNvGraphicFramePr>
            <a:graphic>
              <a:graphicData uri="http://schemas.openxmlformats.org/drawingml/2006/picture">
                <pic:pic>
                  <pic:nvPicPr>
                    <pic:cNvPr id="0" name="alur_argumen.png"/>
                    <pic:cNvPicPr/>
                  </pic:nvPicPr>
                  <pic:blipFill>
                    <a:blip r:embed="rId11"/>
                    <a:stretch>
                      <a:fillRect/>
                    </a:stretch>
                  </pic:blipFill>
                  <pic:spPr>
                    <a:xfrm>
                      <a:off x="0" y="0"/>
                      <a:ext cx="5303520" cy="2424164"/>
                    </a:xfrm>
                    <a:prstGeom prst="rect"/>
                  </pic:spPr>
                </pic:pic>
              </a:graphicData>
            </a:graphic>
          </wp:inline>
        </w:drawing>
      </w:r>
    </w:p>
    <w:p>
      <w:r>
        <w:t>Gambar: visual inti untuk memahami English Literacy &amp; Grammar.</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Main idea</w:t>
            </w:r>
          </w:p>
        </w:tc>
        <w:tc>
          <w:tcPr>
            <w:tcW w:type="dxa" w:w="3346"/>
            <w:vAlign w:val="center"/>
          </w:tcPr>
          <w:p>
            <w:r/>
            <w:r>
              <w:rPr>
                <w:b w:val="0"/>
                <w:sz w:val="18"/>
              </w:rPr>
              <w:t>Pilih opsi yang paling mencakup seluruh passage, bukan hanya detail kecil.</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Inference</w:t>
            </w:r>
          </w:p>
        </w:tc>
        <w:tc>
          <w:tcPr>
            <w:tcW w:type="dxa" w:w="3346"/>
            <w:vAlign w:val="center"/>
          </w:tcPr>
          <w:p>
            <w:r/>
            <w:r>
              <w:rPr>
                <w:b w:val="0"/>
                <w:sz w:val="18"/>
              </w:rPr>
              <w:t>Jawaban inference harus didukung teks walaupun tidak tertulis eksplisit.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Grammar</w:t>
            </w:r>
          </w:p>
        </w:tc>
        <w:tc>
          <w:tcPr>
            <w:tcW w:type="dxa" w:w="3346"/>
            <w:vAlign w:val="center"/>
          </w:tcPr>
          <w:p>
            <w:r/>
            <w:r>
              <w:rPr>
                <w:b w:val="0"/>
                <w:sz w:val="18"/>
              </w:rPr>
              <w:t>Kuasai tenses, subject-verb agreement, relative clause, conjunction, dan modifier.</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Vocabulary in context</w:t>
            </w:r>
          </w:p>
        </w:tc>
        <w:tc>
          <w:tcPr>
            <w:tcW w:type="dxa" w:w="3346"/>
            <w:vAlign w:val="center"/>
          </w:tcPr>
          <w:p>
            <w:r/>
            <w:r>
              <w:rPr>
                <w:b w:val="0"/>
                <w:sz w:val="18"/>
              </w:rPr>
              <w:t>Makna kata ditentukan oleh konteks kalimat, bukan hanya arti kamus.</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Main idea</w:t>
      </w:r>
    </w:p>
    <w:p>
      <w:r>
        <w:t>Pilih opsi yang paling mencakup seluruh passage, bukan hanya detail kecil.</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Inference</w:t>
      </w:r>
    </w:p>
    <w:p>
      <w:r>
        <w:t>Jawaban inference harus didukung teks walaupun tidak tertulis eksplisit.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Grammar</w:t>
      </w:r>
    </w:p>
    <w:p>
      <w:r>
        <w:t>Kuasai tenses, subject-verb agreement, relative clause, conjunction, dan modifier.</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Vocabulary in context</w:t>
      </w:r>
    </w:p>
    <w:p>
      <w:r>
        <w:t>Makna kata ditentukan oleh konteks kalimat, bukan hanya arti kamus.</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English Literacy &amp; Grammar, pahami konsep sebelum rumus. Soal HOTS biasanya meminta evaluasi, inferensi, hubungan sebab-akibat, atau aplikasi pada konteks baru.</w:t>
            </w:r>
          </w:p>
        </w:tc>
      </w:tr>
    </w:tbl>
    <w:p>
      <w:pPr>
        <w:pStyle w:val="Heading2"/>
      </w:pPr>
      <w:r>
        <w:t>Contoh Soal Terbimbing</w:t>
      </w:r>
    </w:p>
    <w:p>
      <w:r>
        <w:t>Contoh 1. Choose the correct sentence.</w:t>
      </w:r>
    </w:p>
    <w:p>
      <w:pPr>
        <w:pStyle w:val="ListBullet"/>
      </w:pPr>
      <w:r>
        <w:t>A. She have finished the task.</w:t>
      </w:r>
    </w:p>
    <w:p>
      <w:pPr>
        <w:pStyle w:val="ListBullet"/>
      </w:pPr>
      <w:r>
        <w:t>B. They has arrived.</w:t>
      </w:r>
    </w:p>
    <w:p>
      <w:pPr>
        <w:pStyle w:val="ListBullet"/>
      </w:pPr>
      <w:r>
        <w:t>C. He has completed the report.</w:t>
      </w:r>
    </w:p>
    <w:p>
      <w:pPr>
        <w:pStyle w:val="ListBullet"/>
      </w:pPr>
      <w:r>
        <w:t>D. We has studied.</w:t>
      </w:r>
    </w:p>
    <w:p>
      <w:pPr>
        <w:pStyle w:val="ListBullet"/>
      </w:pPr>
      <w:r>
        <w:t>E. I has read it.</w:t>
      </w:r>
    </w:p>
    <w:p>
      <w:r>
        <w:rPr>
          <w:b/>
        </w:rPr>
        <w:t>Jawaban: C</w:t>
      </w:r>
    </w:p>
    <w:p>
      <w:r>
        <w:t>Pembahasan: Subject he uses has + past participle.</w:t>
      </w:r>
    </w:p>
    <w:p>
      <w:r>
        <w:t>Contoh 2. The word "durable" is closest in meaning to ...</w:t>
      </w:r>
    </w:p>
    <w:p>
      <w:pPr>
        <w:pStyle w:val="ListBullet"/>
      </w:pPr>
      <w:r>
        <w:t>A. expensive</w:t>
      </w:r>
    </w:p>
    <w:p>
      <w:pPr>
        <w:pStyle w:val="ListBullet"/>
      </w:pPr>
      <w:r>
        <w:t>B. lasting a long time</w:t>
      </w:r>
    </w:p>
    <w:p>
      <w:pPr>
        <w:pStyle w:val="ListBullet"/>
      </w:pPr>
      <w:r>
        <w:t>C. fragile</w:t>
      </w:r>
    </w:p>
    <w:p>
      <w:pPr>
        <w:pStyle w:val="ListBullet"/>
      </w:pPr>
      <w:r>
        <w:t>D. temporary</w:t>
      </w:r>
    </w:p>
    <w:p>
      <w:pPr>
        <w:pStyle w:val="ListBullet"/>
      </w:pPr>
      <w:r>
        <w:t>E. unclear</w:t>
      </w:r>
    </w:p>
    <w:p>
      <w:r>
        <w:rPr>
          <w:b/>
        </w:rPr>
        <w:t>Jawaban: B</w:t>
      </w:r>
    </w:p>
    <w:p>
      <w:r>
        <w:t>Pembahasan: Durable means able to last for a long time.</w:t>
      </w:r>
    </w:p>
    <w:p>
      <w:pPr>
        <w:pStyle w:val="Heading2"/>
      </w:pPr>
      <w:r>
        <w:t>Latihan Soal Bab</w:t>
      </w:r>
    </w:p>
    <w:p>
      <w:r>
        <w:t>1. Choose the correct sentence.</w:t>
      </w:r>
    </w:p>
    <w:p>
      <w:pPr>
        <w:pStyle w:val="ListBullet"/>
      </w:pPr>
      <w:r>
        <w:t>A. She have finished the task.</w:t>
      </w:r>
    </w:p>
    <w:p>
      <w:pPr>
        <w:pStyle w:val="ListBullet"/>
      </w:pPr>
      <w:r>
        <w:t>B. They has arrived.</w:t>
      </w:r>
    </w:p>
    <w:p>
      <w:pPr>
        <w:pStyle w:val="ListBullet"/>
      </w:pPr>
      <w:r>
        <w:t>C. He has completed the report.</w:t>
      </w:r>
    </w:p>
    <w:p>
      <w:pPr>
        <w:pStyle w:val="ListBullet"/>
      </w:pPr>
      <w:r>
        <w:t>D. We has studied.</w:t>
      </w:r>
    </w:p>
    <w:p>
      <w:pPr>
        <w:pStyle w:val="ListBullet"/>
      </w:pPr>
      <w:r>
        <w:t>E. I has read it.</w:t>
      </w:r>
    </w:p>
    <w:p>
      <w:r>
        <w:t>2. The word "durable" is closest in meaning to ...</w:t>
      </w:r>
    </w:p>
    <w:p>
      <w:pPr>
        <w:pStyle w:val="ListBullet"/>
      </w:pPr>
      <w:r>
        <w:t>A. expensive</w:t>
      </w:r>
    </w:p>
    <w:p>
      <w:pPr>
        <w:pStyle w:val="ListBullet"/>
      </w:pPr>
      <w:r>
        <w:t>B. lasting a long time</w:t>
      </w:r>
    </w:p>
    <w:p>
      <w:pPr>
        <w:pStyle w:val="ListBullet"/>
      </w:pPr>
      <w:r>
        <w:t>C. fragile</w:t>
      </w:r>
    </w:p>
    <w:p>
      <w:pPr>
        <w:pStyle w:val="ListBullet"/>
      </w:pPr>
      <w:r>
        <w:t>D. temporary</w:t>
      </w:r>
    </w:p>
    <w:p>
      <w:pPr>
        <w:pStyle w:val="ListBullet"/>
      </w:pPr>
      <w:r>
        <w:t>E. unclear</w:t>
      </w:r>
    </w:p>
    <w:p>
      <w:r>
        <w:t>3. A passage mainly discusses renewable energy benefits and challenges. The best main idea is ...</w:t>
      </w:r>
    </w:p>
    <w:p>
      <w:pPr>
        <w:pStyle w:val="ListBullet"/>
      </w:pPr>
      <w:r>
        <w:t>A. Solar panels are expensive</w:t>
      </w:r>
    </w:p>
    <w:p>
      <w:pPr>
        <w:pStyle w:val="ListBullet"/>
      </w:pPr>
      <w:r>
        <w:t>B. Renewable energy has benefits and challenges</w:t>
      </w:r>
    </w:p>
    <w:p>
      <w:pPr>
        <w:pStyle w:val="ListBullet"/>
      </w:pPr>
      <w:r>
        <w:t>C. Coal is dangerous</w:t>
      </w:r>
    </w:p>
    <w:p>
      <w:pPr>
        <w:pStyle w:val="ListBullet"/>
      </w:pPr>
      <w:r>
        <w:t>D. Wind power is noisy</w:t>
      </w:r>
    </w:p>
    <w:p>
      <w:pPr>
        <w:pStyle w:val="ListBullet"/>
      </w:pPr>
      <w:r>
        <w:t>E. Energy is important</w:t>
      </w:r>
    </w:p>
    <w:p>
      <w:r>
        <w:t>4. Although she was tired, she continued studying. The relationship is ...</w:t>
      </w:r>
    </w:p>
    <w:p>
      <w:pPr>
        <w:pStyle w:val="ListBullet"/>
      </w:pPr>
      <w:r>
        <w:t>A. cause</w:t>
      </w:r>
    </w:p>
    <w:p>
      <w:pPr>
        <w:pStyle w:val="ListBullet"/>
      </w:pPr>
      <w:r>
        <w:t>B. contrast/concession</w:t>
      </w:r>
    </w:p>
    <w:p>
      <w:pPr>
        <w:pStyle w:val="ListBullet"/>
      </w:pPr>
      <w:r>
        <w:t>C. time</w:t>
      </w:r>
    </w:p>
    <w:p>
      <w:pPr>
        <w:pStyle w:val="ListBullet"/>
      </w:pPr>
      <w:r>
        <w:t>D. condition</w:t>
      </w:r>
    </w:p>
    <w:p>
      <w:pPr>
        <w:pStyle w:val="ListBullet"/>
      </w:pPr>
      <w:r>
        <w:t>E. example</w:t>
      </w:r>
    </w:p>
    <w:p>
      <w:r>
        <w:t>5. Correlation does not imply ...</w:t>
      </w:r>
    </w:p>
    <w:p>
      <w:pPr>
        <w:pStyle w:val="ListBullet"/>
      </w:pPr>
      <w:r>
        <w:t>A. data</w:t>
      </w:r>
    </w:p>
    <w:p>
      <w:pPr>
        <w:pStyle w:val="ListBullet"/>
      </w:pPr>
      <w:r>
        <w:t>B. research</w:t>
      </w:r>
    </w:p>
    <w:p>
      <w:pPr>
        <w:pStyle w:val="ListBullet"/>
      </w:pPr>
      <w:r>
        <w:t>C. causation</w:t>
      </w:r>
    </w:p>
    <w:p>
      <w:pPr>
        <w:pStyle w:val="ListBullet"/>
      </w:pPr>
      <w:r>
        <w:t>D. comparison</w:t>
      </w:r>
    </w:p>
    <w:p>
      <w:pPr>
        <w:pStyle w:val="ListBullet"/>
      </w:pPr>
      <w:r>
        <w:t>E. reading</w:t>
      </w:r>
    </w:p>
    <w:p>
      <w:r>
        <w:t>6. Soal latihan tambahan 6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C. Subject he uses has + past participle.</w:t>
      </w:r>
    </w:p>
    <w:p>
      <w:r>
        <w:t>2. Jawaban B. Durable means able to last for a long time.</w:t>
      </w:r>
    </w:p>
    <w:p>
      <w:r>
        <w:t>3. Jawaban B. Main idea must cover both benefits and challenges.</w:t>
      </w:r>
    </w:p>
    <w:p>
      <w:r>
        <w:t>4. Jawaban B. Although introduces contrast or concession.</w:t>
      </w:r>
    </w:p>
    <w:p>
      <w:r>
        <w:t>5. Jawaban C. A relationship between variables does not prove one causes the other.</w:t>
      </w:r>
    </w:p>
    <w:p>
      <w:r>
        <w:t>6. Jawaban A. Jawaban A benar karena sesuai prinsip inti pada bab English Literacy &amp; Grammar. Opsi lain memuat klaim terlalu mutlak, tidak relevan, atau bertentangan dengan konsep.</w:t>
      </w:r>
    </w:p>
    <w:p>
      <w:r>
        <w:t>7. Jawaban A. Jawaban A benar karena sesuai prinsip inti pada bab English Literacy &amp; Grammar. Opsi lain memuat klaim terlalu mutlak, tidak relevan, atau bertentangan dengan konsep.</w:t>
      </w:r>
    </w:p>
    <w:p>
      <w:r>
        <w:t>8. Jawaban A. Jawaban A benar karena sesuai prinsip inti pada bab English Literacy &amp; Grammar. Opsi lain memuat klaim terlalu mutlak, tidak relevan, atau bertentangan dengan konsep.</w:t>
      </w:r>
    </w:p>
    <w:p>
      <w:r>
        <w:t>9. Jawaban A. Jawaban A benar karena sesuai prinsip inti pada bab English Literacy &amp; Grammar. Opsi lain memuat klaim terlalu mutlak, tidak relevan, atau bertentangan dengan konsep.</w:t>
      </w:r>
    </w:p>
    <w:p>
      <w:r>
        <w:t>10. Jawaban A. Jawaban A benar karena sesuai prinsip inti pada bab English Literacy &amp; Grammar. Opsi lain memuat klaim terlalu mutlak, tidak relevan, atau bertentangan dengan konsep.</w:t>
      </w:r>
    </w:p>
    <w:p>
      <w:pPr>
        <w:pStyle w:val="Heading2"/>
      </w:pPr>
      <w:r>
        <w:t>Checklist Penguasaan</w:t>
      </w:r>
    </w:p>
    <w:p>
      <w:pPr>
        <w:pStyle w:val="ListBullet"/>
      </w:pPr>
      <w:r>
        <w:t>[ ] Saya sudah memahami Main idea dan bisa mengerjakan soal dasarnya.</w:t>
      </w:r>
    </w:p>
    <w:p>
      <w:pPr>
        <w:pStyle w:val="ListBullet"/>
      </w:pPr>
      <w:r>
        <w:t>[ ] Saya sudah memahami Inference dan bisa mengerjakan soal dasarnya.</w:t>
      </w:r>
    </w:p>
    <w:p>
      <w:pPr>
        <w:pStyle w:val="ListBullet"/>
      </w:pPr>
      <w:r>
        <w:t>[ ] Saya sudah memahami Grammar dan bisa mengerjakan soal dasarnya.</w:t>
      </w:r>
    </w:p>
    <w:p>
      <w:pPr>
        <w:pStyle w:val="ListBullet"/>
      </w:pPr>
      <w:r>
        <w:t>[ ] Saya sudah memahami Vocabulary in context dan bisa mengerjakan soal dasarnya.</w:t>
      </w:r>
    </w:p>
    <w:p>
      <w:r>
        <w:br w:type="page"/>
      </w:r>
    </w:p>
    <w:p>
      <w:pPr>
        <w:pStyle w:val="Heading1"/>
      </w:pPr>
      <w:r>
        <w:t>BAB 4 - Matematika Dasar</w:t>
      </w:r>
    </w:p>
    <w:p>
      <w:r>
        <w:t>Aljabar, fungsi, geometri, trigonometri dasar, statistika, peluang, logaritma, dan barisan deret.</w:t>
      </w:r>
    </w:p>
    <w:p>
      <w:r>
        <w:drawing>
          <wp:inline xmlns:a="http://schemas.openxmlformats.org/drawingml/2006/main" xmlns:pic="http://schemas.openxmlformats.org/drawingml/2006/picture">
            <wp:extent cx="5303520" cy="3667260"/>
            <wp:docPr id="5" name="Picture 5"/>
            <wp:cNvGraphicFramePr>
              <a:graphicFrameLocks noChangeAspect="1"/>
            </wp:cNvGraphicFramePr>
            <a:graphic>
              <a:graphicData uri="http://schemas.openxmlformats.org/drawingml/2006/picture">
                <pic:pic>
                  <pic:nvPicPr>
                    <pic:cNvPr id="0" name="grafik_fungsi_kuadrat.png"/>
                    <pic:cNvPicPr/>
                  </pic:nvPicPr>
                  <pic:blipFill>
                    <a:blip r:embed="rId14"/>
                    <a:stretch>
                      <a:fillRect/>
                    </a:stretch>
                  </pic:blipFill>
                  <pic:spPr>
                    <a:xfrm>
                      <a:off x="0" y="0"/>
                      <a:ext cx="5303520" cy="3667260"/>
                    </a:xfrm>
                    <a:prstGeom prst="rect"/>
                  </pic:spPr>
                </pic:pic>
              </a:graphicData>
            </a:graphic>
          </wp:inline>
        </w:drawing>
      </w:r>
    </w:p>
    <w:p>
      <w:r>
        <w:t>Gambar: visual inti untuk memahami Matematika Dasar.</w:t>
      </w:r>
    </w:p>
    <w:p>
      <w:r>
        <w:drawing>
          <wp:inline xmlns:a="http://schemas.openxmlformats.org/drawingml/2006/main" xmlns:pic="http://schemas.openxmlformats.org/drawingml/2006/picture">
            <wp:extent cx="4846320" cy="3751989"/>
            <wp:docPr id="6" name="Picture 6"/>
            <wp:cNvGraphicFramePr>
              <a:graphicFrameLocks noChangeAspect="1"/>
            </wp:cNvGraphicFramePr>
            <a:graphic>
              <a:graphicData uri="http://schemas.openxmlformats.org/drawingml/2006/picture">
                <pic:pic>
                  <pic:nvPicPr>
                    <pic:cNvPr id="0" name="segitiga_pythagoras.png"/>
                    <pic:cNvPicPr/>
                  </pic:nvPicPr>
                  <pic:blipFill>
                    <a:blip r:embed="rId15"/>
                    <a:stretch>
                      <a:fillRect/>
                    </a:stretch>
                  </pic:blipFill>
                  <pic:spPr>
                    <a:xfrm>
                      <a:off x="0" y="0"/>
                      <a:ext cx="4846320" cy="3751989"/>
                    </a:xfrm>
                    <a:prstGeom prst="rect"/>
                  </pic:spPr>
                </pic:pic>
              </a:graphicData>
            </a:graphic>
          </wp:inline>
        </w:drawing>
      </w:r>
    </w:p>
    <w:p>
      <w:r>
        <w:drawing>
          <wp:inline xmlns:a="http://schemas.openxmlformats.org/drawingml/2006/main" xmlns:pic="http://schemas.openxmlformats.org/drawingml/2006/picture">
            <wp:extent cx="4846320" cy="4470122"/>
            <wp:docPr id="7" name="Picture 7"/>
            <wp:cNvGraphicFramePr>
              <a:graphicFrameLocks noChangeAspect="1"/>
            </wp:cNvGraphicFramePr>
            <a:graphic>
              <a:graphicData uri="http://schemas.openxmlformats.org/drawingml/2006/picture">
                <pic:pic>
                  <pic:nvPicPr>
                    <pic:cNvPr id="0" name="lingkaran_trigonometri.png"/>
                    <pic:cNvPicPr/>
                  </pic:nvPicPr>
                  <pic:blipFill>
                    <a:blip r:embed="rId16"/>
                    <a:stretch>
                      <a:fillRect/>
                    </a:stretch>
                  </pic:blipFill>
                  <pic:spPr>
                    <a:xfrm>
                      <a:off x="0" y="0"/>
                      <a:ext cx="4846320" cy="4470122"/>
                    </a:xfrm>
                    <a:prstGeom prst="rect"/>
                  </pic:spPr>
                </pic:pic>
              </a:graphicData>
            </a:graphic>
          </wp:inline>
        </w:drawing>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Aljabar</w:t>
            </w:r>
          </w:p>
        </w:tc>
        <w:tc>
          <w:tcPr>
            <w:tcW w:type="dxa" w:w="3346"/>
            <w:vAlign w:val="center"/>
          </w:tcPr>
          <w:p>
            <w:r/>
            <w:r>
              <w:rPr>
                <w:b w:val="0"/>
                <w:sz w:val="18"/>
              </w:rPr>
              <w:t>Kuasai persamaan linear, kuadrat, sistem persamaan, pertidaksamaan, dan manipulasi bentuk.</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Fungsi</w:t>
            </w:r>
          </w:p>
        </w:tc>
        <w:tc>
          <w:tcPr>
            <w:tcW w:type="dxa" w:w="3346"/>
            <w:vAlign w:val="center"/>
          </w:tcPr>
          <w:p>
            <w:r/>
            <w:r>
              <w:rPr>
                <w:b w:val="0"/>
                <w:sz w:val="18"/>
              </w:rPr>
              <w:t>Pahami domain, range, komposisi, invers, grafik linear dan kuadrat.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Geometri</w:t>
            </w:r>
          </w:p>
        </w:tc>
        <w:tc>
          <w:tcPr>
            <w:tcW w:type="dxa" w:w="3346"/>
            <w:vAlign w:val="center"/>
          </w:tcPr>
          <w:p>
            <w:r/>
            <w:r>
              <w:rPr>
                <w:b w:val="0"/>
                <w:sz w:val="18"/>
              </w:rPr>
              <w:t>Gunakan luas, keliling, volume, teorema Pythagoras, kesebangunan, dan sudut.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Statistika dan peluang</w:t>
            </w:r>
          </w:p>
        </w:tc>
        <w:tc>
          <w:tcPr>
            <w:tcW w:type="dxa" w:w="3346"/>
            <w:vAlign w:val="center"/>
          </w:tcPr>
          <w:p>
            <w:r/>
            <w:r>
              <w:rPr>
                <w:b w:val="0"/>
                <w:sz w:val="18"/>
              </w:rPr>
              <w:t>Hitung mean, median, modus, kombinasi, permutasi, peluang tanpa/pakai pengembalian.</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Aljabar</w:t>
      </w:r>
    </w:p>
    <w:p>
      <w:r>
        <w:t>Kuasai persamaan linear, kuadrat, sistem persamaan, pertidaksamaan, dan manipulasi bentuk.</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Fungsi</w:t>
      </w:r>
    </w:p>
    <w:p>
      <w:r>
        <w:t>Pahami domain, range, komposisi, invers, grafik linear dan kuadrat.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Geometri</w:t>
      </w:r>
    </w:p>
    <w:p>
      <w:r>
        <w:t>Gunakan luas, keliling, volume, teorema Pythagoras, kesebangunan, dan sudut.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Statistika dan peluang</w:t>
      </w:r>
    </w:p>
    <w:p>
      <w:r>
        <w:t>Hitung mean, median, modus, kombinasi, permutasi, peluang tanpa/pakai pengembalian.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Matematika Dasar, pahami konsep sebelum rumus. Soal HOTS biasanya meminta evaluasi, inferensi, hubungan sebab-akibat, atau aplikasi pada konteks baru.</w:t>
            </w:r>
          </w:p>
        </w:tc>
      </w:tr>
    </w:tbl>
    <w:p>
      <w:pPr>
        <w:pStyle w:val="Heading2"/>
      </w:pPr>
      <w:r>
        <w:t>Contoh Soal Terbimbing</w:t>
      </w:r>
    </w:p>
    <w:p>
      <w:r>
        <w:t>Contoh 1. Jika 2x+5=17, nilai x adalah ...</w:t>
      </w:r>
    </w:p>
    <w:p>
      <w:pPr>
        <w:pStyle w:val="ListBullet"/>
      </w:pPr>
      <w:r>
        <w:t>A. 4</w:t>
      </w:r>
    </w:p>
    <w:p>
      <w:pPr>
        <w:pStyle w:val="ListBullet"/>
      </w:pPr>
      <w:r>
        <w:t>B. 5</w:t>
      </w:r>
    </w:p>
    <w:p>
      <w:pPr>
        <w:pStyle w:val="ListBullet"/>
      </w:pPr>
      <w:r>
        <w:t>C. 6</w:t>
      </w:r>
    </w:p>
    <w:p>
      <w:pPr>
        <w:pStyle w:val="ListBullet"/>
      </w:pPr>
      <w:r>
        <w:t>D. 7</w:t>
      </w:r>
    </w:p>
    <w:p>
      <w:pPr>
        <w:pStyle w:val="ListBullet"/>
      </w:pPr>
      <w:r>
        <w:t>E. 8</w:t>
      </w:r>
    </w:p>
    <w:p>
      <w:r>
        <w:rPr>
          <w:b/>
        </w:rPr>
        <w:t>Jawaban: C</w:t>
      </w:r>
    </w:p>
    <w:p>
      <w:r>
        <w:t>Pembahasan: 2x=12 sehingga x=6.</w:t>
      </w:r>
    </w:p>
    <w:p>
      <w:r>
        <w:t>Contoh 2. Akar persamaan x^2-5x+6=0 adalah ...</w:t>
      </w:r>
    </w:p>
    <w:p>
      <w:pPr>
        <w:pStyle w:val="ListBullet"/>
      </w:pPr>
      <w:r>
        <w:t>A. 1 dan 6</w:t>
      </w:r>
    </w:p>
    <w:p>
      <w:pPr>
        <w:pStyle w:val="ListBullet"/>
      </w:pPr>
      <w:r>
        <w:t>B. 2 dan 3</w:t>
      </w:r>
    </w:p>
    <w:p>
      <w:pPr>
        <w:pStyle w:val="ListBullet"/>
      </w:pPr>
      <w:r>
        <w:t>C. -2 dan -3</w:t>
      </w:r>
    </w:p>
    <w:p>
      <w:pPr>
        <w:pStyle w:val="ListBullet"/>
      </w:pPr>
      <w:r>
        <w:t>D. 1 dan 5</w:t>
      </w:r>
    </w:p>
    <w:p>
      <w:pPr>
        <w:pStyle w:val="ListBullet"/>
      </w:pPr>
      <w:r>
        <w:t>E. 3 dan 5</w:t>
      </w:r>
    </w:p>
    <w:p>
      <w:r>
        <w:rPr>
          <w:b/>
        </w:rPr>
        <w:t>Jawaban: B</w:t>
      </w:r>
    </w:p>
    <w:p>
      <w:r>
        <w:t>Pembahasan: Faktorisasi menjadi (x-2)(x-3)=0.</w:t>
      </w:r>
    </w:p>
    <w:p>
      <w:pPr>
        <w:pStyle w:val="Heading2"/>
      </w:pPr>
      <w:r>
        <w:t>Latihan Soal Bab</w:t>
      </w:r>
    </w:p>
    <w:p>
      <w:r>
        <w:t>1. Jika 2x+5=17, nilai x adalah ...</w:t>
      </w:r>
    </w:p>
    <w:p>
      <w:pPr>
        <w:pStyle w:val="ListBullet"/>
      </w:pPr>
      <w:r>
        <w:t>A. 4</w:t>
      </w:r>
    </w:p>
    <w:p>
      <w:pPr>
        <w:pStyle w:val="ListBullet"/>
      </w:pPr>
      <w:r>
        <w:t>B. 5</w:t>
      </w:r>
    </w:p>
    <w:p>
      <w:pPr>
        <w:pStyle w:val="ListBullet"/>
      </w:pPr>
      <w:r>
        <w:t>C. 6</w:t>
      </w:r>
    </w:p>
    <w:p>
      <w:pPr>
        <w:pStyle w:val="ListBullet"/>
      </w:pPr>
      <w:r>
        <w:t>D. 7</w:t>
      </w:r>
    </w:p>
    <w:p>
      <w:pPr>
        <w:pStyle w:val="ListBullet"/>
      </w:pPr>
      <w:r>
        <w:t>E. 8</w:t>
      </w:r>
    </w:p>
    <w:p>
      <w:r>
        <w:t>2. Akar persamaan x^2-5x+6=0 adalah ...</w:t>
      </w:r>
    </w:p>
    <w:p>
      <w:pPr>
        <w:pStyle w:val="ListBullet"/>
      </w:pPr>
      <w:r>
        <w:t>A. 1 dan 6</w:t>
      </w:r>
    </w:p>
    <w:p>
      <w:pPr>
        <w:pStyle w:val="ListBullet"/>
      </w:pPr>
      <w:r>
        <w:t>B. 2 dan 3</w:t>
      </w:r>
    </w:p>
    <w:p>
      <w:pPr>
        <w:pStyle w:val="ListBullet"/>
      </w:pPr>
      <w:r>
        <w:t>C. -2 dan -3</w:t>
      </w:r>
    </w:p>
    <w:p>
      <w:pPr>
        <w:pStyle w:val="ListBullet"/>
      </w:pPr>
      <w:r>
        <w:t>D. 1 dan 5</w:t>
      </w:r>
    </w:p>
    <w:p>
      <w:pPr>
        <w:pStyle w:val="ListBullet"/>
      </w:pPr>
      <w:r>
        <w:t>E. 3 dan 5</w:t>
      </w:r>
    </w:p>
    <w:p>
      <w:r>
        <w:t>3. Rata-rata 6, 8, 10, 12 adalah ...</w:t>
      </w:r>
    </w:p>
    <w:p>
      <w:pPr>
        <w:pStyle w:val="ListBullet"/>
      </w:pPr>
      <w:r>
        <w:t>A. 8</w:t>
      </w:r>
    </w:p>
    <w:p>
      <w:pPr>
        <w:pStyle w:val="ListBullet"/>
      </w:pPr>
      <w:r>
        <w:t>B. 9</w:t>
      </w:r>
    </w:p>
    <w:p>
      <w:pPr>
        <w:pStyle w:val="ListBullet"/>
      </w:pPr>
      <w:r>
        <w:t>C. 10</w:t>
      </w:r>
    </w:p>
    <w:p>
      <w:pPr>
        <w:pStyle w:val="ListBullet"/>
      </w:pPr>
      <w:r>
        <w:t>D. 11</w:t>
      </w:r>
    </w:p>
    <w:p>
      <w:pPr>
        <w:pStyle w:val="ListBullet"/>
      </w:pPr>
      <w:r>
        <w:t>E. 12</w:t>
      </w:r>
    </w:p>
    <w:p>
      <w:r>
        <w:t>4. Peluang mengambil bola merah dari 3 merah dan 2 biru adalah ...</w:t>
      </w:r>
    </w:p>
    <w:p>
      <w:pPr>
        <w:pStyle w:val="ListBullet"/>
      </w:pPr>
      <w:r>
        <w:t>A. 2/5</w:t>
      </w:r>
    </w:p>
    <w:p>
      <w:pPr>
        <w:pStyle w:val="ListBullet"/>
      </w:pPr>
      <w:r>
        <w:t>B. 3/5</w:t>
      </w:r>
    </w:p>
    <w:p>
      <w:pPr>
        <w:pStyle w:val="ListBullet"/>
      </w:pPr>
      <w:r>
        <w:t>C. 1/2</w:t>
      </w:r>
    </w:p>
    <w:p>
      <w:pPr>
        <w:pStyle w:val="ListBullet"/>
      </w:pPr>
      <w:r>
        <w:t>D. 1/5</w:t>
      </w:r>
    </w:p>
    <w:p>
      <w:pPr>
        <w:pStyle w:val="ListBullet"/>
      </w:pPr>
      <w:r>
        <w:t>E. 4/5</w:t>
      </w:r>
    </w:p>
    <w:p>
      <w:r>
        <w:t>5. log(1000) basis 10 adalah ...</w:t>
      </w:r>
    </w:p>
    <w:p>
      <w:pPr>
        <w:pStyle w:val="ListBullet"/>
      </w:pPr>
      <w:r>
        <w:t>A. 1</w:t>
      </w:r>
    </w:p>
    <w:p>
      <w:pPr>
        <w:pStyle w:val="ListBullet"/>
      </w:pPr>
      <w:r>
        <w:t>B. 2</w:t>
      </w:r>
    </w:p>
    <w:p>
      <w:pPr>
        <w:pStyle w:val="ListBullet"/>
      </w:pPr>
      <w:r>
        <w:t>C. 3</w:t>
      </w:r>
    </w:p>
    <w:p>
      <w:pPr>
        <w:pStyle w:val="ListBullet"/>
      </w:pPr>
      <w:r>
        <w:t>D. 4</w:t>
      </w:r>
    </w:p>
    <w:p>
      <w:pPr>
        <w:pStyle w:val="ListBullet"/>
      </w:pPr>
      <w:r>
        <w:t>E. 10</w:t>
      </w:r>
    </w:p>
    <w:p>
      <w:r>
        <w:t>6. Soal latihan tambahan 6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C. 2x=12 sehingga x=6.</w:t>
      </w:r>
    </w:p>
    <w:p>
      <w:r>
        <w:t>2. Jawaban B. Faktorisasi menjadi (x-2)(x-3)=0.</w:t>
      </w:r>
    </w:p>
    <w:p>
      <w:r>
        <w:t>3. Jawaban B. Jumlah 36 dibagi 4 = 9.</w:t>
      </w:r>
    </w:p>
    <w:p>
      <w:r>
        <w:t>4. Jawaban B. Total bola 5, merah 3, peluang = 3/5.</w:t>
      </w:r>
    </w:p>
    <w:p>
      <w:r>
        <w:t>5. Jawaban C. 10^3=1000, sehingga log10(1000)=3.</w:t>
      </w:r>
    </w:p>
    <w:p>
      <w:r>
        <w:t>6. Jawaban A. Jawaban A benar karena sesuai prinsip inti pada bab Matematika Dasar. Opsi lain memuat klaim terlalu mutlak, tidak relevan, atau bertentangan dengan konsep.</w:t>
      </w:r>
    </w:p>
    <w:p>
      <w:r>
        <w:t>7. Jawaban A. Jawaban A benar karena sesuai prinsip inti pada bab Matematika Dasar. Opsi lain memuat klaim terlalu mutlak, tidak relevan, atau bertentangan dengan konsep.</w:t>
      </w:r>
    </w:p>
    <w:p>
      <w:r>
        <w:t>8. Jawaban A. Jawaban A benar karena sesuai prinsip inti pada bab Matematika Dasar. Opsi lain memuat klaim terlalu mutlak, tidak relevan, atau bertentangan dengan konsep.</w:t>
      </w:r>
    </w:p>
    <w:p>
      <w:r>
        <w:t>9. Jawaban A. Jawaban A benar karena sesuai prinsip inti pada bab Matematika Dasar. Opsi lain memuat klaim terlalu mutlak, tidak relevan, atau bertentangan dengan konsep.</w:t>
      </w:r>
    </w:p>
    <w:p>
      <w:r>
        <w:t>10. Jawaban A. Jawaban A benar karena sesuai prinsip inti pada bab Matematika Dasar. Opsi lain memuat klaim terlalu mutlak, tidak relevan, atau bertentangan dengan konsep.</w:t>
      </w:r>
    </w:p>
    <w:p>
      <w:pPr>
        <w:pStyle w:val="Heading2"/>
      </w:pPr>
      <w:r>
        <w:t>Checklist Penguasaan</w:t>
      </w:r>
    </w:p>
    <w:p>
      <w:pPr>
        <w:pStyle w:val="ListBullet"/>
      </w:pPr>
      <w:r>
        <w:t>[ ] Saya sudah memahami Aljabar dan bisa mengerjakan soal dasarnya.</w:t>
      </w:r>
    </w:p>
    <w:p>
      <w:pPr>
        <w:pStyle w:val="ListBullet"/>
      </w:pPr>
      <w:r>
        <w:t>[ ] Saya sudah memahami Fungsi dan bisa mengerjakan soal dasarnya.</w:t>
      </w:r>
    </w:p>
    <w:p>
      <w:pPr>
        <w:pStyle w:val="ListBullet"/>
      </w:pPr>
      <w:r>
        <w:t>[ ] Saya sudah memahami Geometri dan bisa mengerjakan soal dasarnya.</w:t>
      </w:r>
    </w:p>
    <w:p>
      <w:pPr>
        <w:pStyle w:val="ListBullet"/>
      </w:pPr>
      <w:r>
        <w:t>[ ] Saya sudah memahami Statistika dan peluang dan bisa mengerjakan soal dasarnya.</w:t>
      </w:r>
    </w:p>
    <w:p>
      <w:r>
        <w:br w:type="page"/>
      </w:r>
    </w:p>
    <w:p>
      <w:pPr>
        <w:pStyle w:val="Heading1"/>
      </w:pPr>
      <w:r>
        <w:t>BAB 5 - Matematika IPA</w:t>
      </w:r>
    </w:p>
    <w:p>
      <w:r>
        <w:t>Limit, turunan, integral, vektor, matriks, program linear, dan geometri analitik.</w:t>
      </w:r>
    </w:p>
    <w:p>
      <w:r>
        <w:drawing>
          <wp:inline xmlns:a="http://schemas.openxmlformats.org/drawingml/2006/main" xmlns:pic="http://schemas.openxmlformats.org/drawingml/2006/picture">
            <wp:extent cx="5303520" cy="3586606"/>
            <wp:docPr id="8" name="Picture 8"/>
            <wp:cNvGraphicFramePr>
              <a:graphicFrameLocks noChangeAspect="1"/>
            </wp:cNvGraphicFramePr>
            <a:graphic>
              <a:graphicData uri="http://schemas.openxmlformats.org/drawingml/2006/picture">
                <pic:pic>
                  <pic:nvPicPr>
                    <pic:cNvPr id="0" name="matriks_determinan.png"/>
                    <pic:cNvPicPr/>
                  </pic:nvPicPr>
                  <pic:blipFill>
                    <a:blip r:embed="rId17"/>
                    <a:stretch>
                      <a:fillRect/>
                    </a:stretch>
                  </pic:blipFill>
                  <pic:spPr>
                    <a:xfrm>
                      <a:off x="0" y="0"/>
                      <a:ext cx="5303520" cy="3586606"/>
                    </a:xfrm>
                    <a:prstGeom prst="rect"/>
                  </pic:spPr>
                </pic:pic>
              </a:graphicData>
            </a:graphic>
          </wp:inline>
        </w:drawing>
      </w:r>
    </w:p>
    <w:p>
      <w:r>
        <w:t>Gambar: visual inti untuk memahami Matematika IPA.</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Limit</w:t>
            </w:r>
          </w:p>
        </w:tc>
        <w:tc>
          <w:tcPr>
            <w:tcW w:type="dxa" w:w="3346"/>
            <w:vAlign w:val="center"/>
          </w:tcPr>
          <w:p>
            <w:r/>
            <w:r>
              <w:rPr>
                <w:b w:val="0"/>
                <w:sz w:val="18"/>
              </w:rPr>
              <w:t>Substitusi langsung jika mungkin; gunakan faktorisasi, rasionalisasi, atau limit trigonometri dasar.</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Turunan</w:t>
            </w:r>
          </w:p>
        </w:tc>
        <w:tc>
          <w:tcPr>
            <w:tcW w:type="dxa" w:w="3346"/>
            <w:vAlign w:val="center"/>
          </w:tcPr>
          <w:p>
            <w:r/>
            <w:r>
              <w:rPr>
                <w:b w:val="0"/>
                <w:sz w:val="18"/>
              </w:rPr>
              <w:t>Turunan menyatakan laju perubahan/gradien. Dipakai untuk maksimum-minimum dan garis singgung.</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Integral</w:t>
            </w:r>
          </w:p>
        </w:tc>
        <w:tc>
          <w:tcPr>
            <w:tcW w:type="dxa" w:w="3346"/>
            <w:vAlign w:val="center"/>
          </w:tcPr>
          <w:p>
            <w:r/>
            <w:r>
              <w:rPr>
                <w:b w:val="0"/>
                <w:sz w:val="18"/>
              </w:rPr>
              <w:t>Integral adalah anti-turunan dan dapat digunakan untuk luas daerah sederhana.</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Vektor dan matriks</w:t>
            </w:r>
          </w:p>
        </w:tc>
        <w:tc>
          <w:tcPr>
            <w:tcW w:type="dxa" w:w="3346"/>
            <w:vAlign w:val="center"/>
          </w:tcPr>
          <w:p>
            <w:r/>
            <w:r>
              <w:rPr>
                <w:b w:val="0"/>
                <w:sz w:val="18"/>
              </w:rPr>
              <w:t>Kuasai operasi vektor, dot product, cross product, determinan, dan invers matriks 2x2.</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Limit</w:t>
      </w:r>
    </w:p>
    <w:p>
      <w:r>
        <w:t>Substitusi langsung jika mungkin; gunakan faktorisasi, rasionalisasi, atau limit trigonometri dasar.</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Turunan</w:t>
      </w:r>
    </w:p>
    <w:p>
      <w:r>
        <w:t>Turunan menyatakan laju perubahan/gradien. Dipakai untuk maksimum-minimum dan garis singgung.</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Integral</w:t>
      </w:r>
    </w:p>
    <w:p>
      <w:r>
        <w:t>Integral adalah anti-turunan dan dapat digunakan untuk luas daerah sederhana.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Vektor dan matriks</w:t>
      </w:r>
    </w:p>
    <w:p>
      <w:r>
        <w:t>Kuasai operasi vektor, dot product, cross product, determinan, dan invers matriks 2x2.</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Matematika IPA, pahami konsep sebelum rumus. Soal HOTS biasanya meminta evaluasi, inferensi, hubungan sebab-akibat, atau aplikasi pada konteks baru.</w:t>
            </w:r>
          </w:p>
        </w:tc>
      </w:tr>
    </w:tbl>
    <w:p>
      <w:pPr>
        <w:pStyle w:val="Heading2"/>
      </w:pPr>
      <w:r>
        <w:t>Contoh Soal Terbimbing</w:t>
      </w:r>
    </w:p>
    <w:p>
      <w:r>
        <w:t>Contoh 1. lim x-&gt;0 sin(2x)/x = ...</w:t>
      </w:r>
    </w:p>
    <w:p>
      <w:pPr>
        <w:pStyle w:val="ListBullet"/>
      </w:pPr>
      <w:r>
        <w:t>A. 0</w:t>
      </w:r>
    </w:p>
    <w:p>
      <w:pPr>
        <w:pStyle w:val="ListBullet"/>
      </w:pPr>
      <w:r>
        <w:t>B. 1</w:t>
      </w:r>
    </w:p>
    <w:p>
      <w:pPr>
        <w:pStyle w:val="ListBullet"/>
      </w:pPr>
      <w:r>
        <w:t>C. 2</w:t>
      </w:r>
    </w:p>
    <w:p>
      <w:pPr>
        <w:pStyle w:val="ListBullet"/>
      </w:pPr>
      <w:r>
        <w:t>D. 1/2</w:t>
      </w:r>
    </w:p>
    <w:p>
      <w:pPr>
        <w:pStyle w:val="ListBullet"/>
      </w:pPr>
      <w:r>
        <w:t>E. tak hingga</w:t>
      </w:r>
    </w:p>
    <w:p>
      <w:r>
        <w:rPr>
          <w:b/>
        </w:rPr>
        <w:t>Jawaban: C</w:t>
      </w:r>
    </w:p>
    <w:p>
      <w:r>
        <w:t>Pembahasan: Gunakan lim sin(ax)/x = a, hasil 2.</w:t>
      </w:r>
    </w:p>
    <w:p>
      <w:r>
        <w:t>Contoh 2. Turunan f(x)=3x^2-4x adalah ...</w:t>
      </w:r>
    </w:p>
    <w:p>
      <w:pPr>
        <w:pStyle w:val="ListBullet"/>
      </w:pPr>
      <w:r>
        <w:t>A. 6x-4</w:t>
      </w:r>
    </w:p>
    <w:p>
      <w:pPr>
        <w:pStyle w:val="ListBullet"/>
      </w:pPr>
      <w:r>
        <w:t>B. 3x-4</w:t>
      </w:r>
    </w:p>
    <w:p>
      <w:pPr>
        <w:pStyle w:val="ListBullet"/>
      </w:pPr>
      <w:r>
        <w:t>C. 6x</w:t>
      </w:r>
    </w:p>
    <w:p>
      <w:pPr>
        <w:pStyle w:val="ListBullet"/>
      </w:pPr>
      <w:r>
        <w:t>D. x^3-2x</w:t>
      </w:r>
    </w:p>
    <w:p>
      <w:pPr>
        <w:pStyle w:val="ListBullet"/>
      </w:pPr>
      <w:r>
        <w:t>E. 3x</w:t>
      </w:r>
    </w:p>
    <w:p>
      <w:r>
        <w:rPr>
          <w:b/>
        </w:rPr>
        <w:t>Jawaban: A</w:t>
      </w:r>
    </w:p>
    <w:p>
      <w:r>
        <w:t>Pembahasan: Turunan 3x^2 adalah 6x dan turunan -4x adalah -4.</w:t>
      </w:r>
    </w:p>
    <w:p>
      <w:pPr>
        <w:pStyle w:val="Heading2"/>
      </w:pPr>
      <w:r>
        <w:t>Latihan Soal Bab</w:t>
      </w:r>
    </w:p>
    <w:p>
      <w:r>
        <w:t>1. lim x-&gt;0 sin(2x)/x = ...</w:t>
      </w:r>
    </w:p>
    <w:p>
      <w:pPr>
        <w:pStyle w:val="ListBullet"/>
      </w:pPr>
      <w:r>
        <w:t>A. 0</w:t>
      </w:r>
    </w:p>
    <w:p>
      <w:pPr>
        <w:pStyle w:val="ListBullet"/>
      </w:pPr>
      <w:r>
        <w:t>B. 1</w:t>
      </w:r>
    </w:p>
    <w:p>
      <w:pPr>
        <w:pStyle w:val="ListBullet"/>
      </w:pPr>
      <w:r>
        <w:t>C. 2</w:t>
      </w:r>
    </w:p>
    <w:p>
      <w:pPr>
        <w:pStyle w:val="ListBullet"/>
      </w:pPr>
      <w:r>
        <w:t>D. 1/2</w:t>
      </w:r>
    </w:p>
    <w:p>
      <w:pPr>
        <w:pStyle w:val="ListBullet"/>
      </w:pPr>
      <w:r>
        <w:t>E. tak hingga</w:t>
      </w:r>
    </w:p>
    <w:p>
      <w:r>
        <w:t>2. Turunan f(x)=3x^2-4x adalah ...</w:t>
      </w:r>
    </w:p>
    <w:p>
      <w:pPr>
        <w:pStyle w:val="ListBullet"/>
      </w:pPr>
      <w:r>
        <w:t>A. 6x-4</w:t>
      </w:r>
    </w:p>
    <w:p>
      <w:pPr>
        <w:pStyle w:val="ListBullet"/>
      </w:pPr>
      <w:r>
        <w:t>B. 3x-4</w:t>
      </w:r>
    </w:p>
    <w:p>
      <w:pPr>
        <w:pStyle w:val="ListBullet"/>
      </w:pPr>
      <w:r>
        <w:t>C. 6x</w:t>
      </w:r>
    </w:p>
    <w:p>
      <w:pPr>
        <w:pStyle w:val="ListBullet"/>
      </w:pPr>
      <w:r>
        <w:t>D. x^3-2x</w:t>
      </w:r>
    </w:p>
    <w:p>
      <w:pPr>
        <w:pStyle w:val="ListBullet"/>
      </w:pPr>
      <w:r>
        <w:t>E. 3x</w:t>
      </w:r>
    </w:p>
    <w:p>
      <w:r>
        <w:t>3. Integral dari 2x dx adalah ...</w:t>
      </w:r>
    </w:p>
    <w:p>
      <w:pPr>
        <w:pStyle w:val="ListBullet"/>
      </w:pPr>
      <w:r>
        <w:t>A. x^2+C</w:t>
      </w:r>
    </w:p>
    <w:p>
      <w:pPr>
        <w:pStyle w:val="ListBullet"/>
      </w:pPr>
      <w:r>
        <w:t>B. 2x^2+C</w:t>
      </w:r>
    </w:p>
    <w:p>
      <w:pPr>
        <w:pStyle w:val="ListBullet"/>
      </w:pPr>
      <w:r>
        <w:t>C. x+C</w:t>
      </w:r>
    </w:p>
    <w:p>
      <w:pPr>
        <w:pStyle w:val="ListBullet"/>
      </w:pPr>
      <w:r>
        <w:t>D. 2+C</w:t>
      </w:r>
    </w:p>
    <w:p>
      <w:pPr>
        <w:pStyle w:val="ListBullet"/>
      </w:pPr>
      <w:r>
        <w:t>E. 1/x+C</w:t>
      </w:r>
    </w:p>
    <w:p>
      <w:r>
        <w:t>4. Determinan [[1,2],[3,4]] adalah ...</w:t>
      </w:r>
    </w:p>
    <w:p>
      <w:pPr>
        <w:pStyle w:val="ListBullet"/>
      </w:pPr>
      <w:r>
        <w:t>A. -2</w:t>
      </w:r>
    </w:p>
    <w:p>
      <w:pPr>
        <w:pStyle w:val="ListBullet"/>
      </w:pPr>
      <w:r>
        <w:t>B. 2</w:t>
      </w:r>
    </w:p>
    <w:p>
      <w:pPr>
        <w:pStyle w:val="ListBullet"/>
      </w:pPr>
      <w:r>
        <w:t>C. 10</w:t>
      </w:r>
    </w:p>
    <w:p>
      <w:pPr>
        <w:pStyle w:val="ListBullet"/>
      </w:pPr>
      <w:r>
        <w:t>D. -10</w:t>
      </w:r>
    </w:p>
    <w:p>
      <w:pPr>
        <w:pStyle w:val="ListBullet"/>
      </w:pPr>
      <w:r>
        <w:t>E. 0</w:t>
      </w:r>
    </w:p>
    <w:p>
      <w:r>
        <w:t>5. Jika kendala x+y&lt;=6, x&gt;=0, y&gt;=0, nilai maksimum 2x+3y terjadi dengan mengecek ...</w:t>
      </w:r>
    </w:p>
    <w:p>
      <w:pPr>
        <w:pStyle w:val="ListBullet"/>
      </w:pPr>
      <w:r>
        <w:t>A. titik tengah</w:t>
      </w:r>
    </w:p>
    <w:p>
      <w:pPr>
        <w:pStyle w:val="ListBullet"/>
      </w:pPr>
      <w:r>
        <w:t>B. titik sudut</w:t>
      </w:r>
    </w:p>
    <w:p>
      <w:pPr>
        <w:pStyle w:val="ListBullet"/>
      </w:pPr>
      <w:r>
        <w:t>C. semua bilangan real</w:t>
      </w:r>
    </w:p>
    <w:p>
      <w:pPr>
        <w:pStyle w:val="ListBullet"/>
      </w:pPr>
      <w:r>
        <w:t>D. akar kuadrat</w:t>
      </w:r>
    </w:p>
    <w:p>
      <w:pPr>
        <w:pStyle w:val="ListBullet"/>
      </w:pPr>
      <w:r>
        <w:t>E. turunan kedua</w:t>
      </w:r>
    </w:p>
    <w:p>
      <w:r>
        <w:t>6. Soal latihan tambahan 6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C. Gunakan lim sin(ax)/x = a, hasil 2.</w:t>
      </w:r>
    </w:p>
    <w:p>
      <w:r>
        <w:t>2. Jawaban A. Turunan 3x^2 adalah 6x dan turunan -4x adalah -4.</w:t>
      </w:r>
    </w:p>
    <w:p>
      <w:r>
        <w:t>3. Jawaban A. Integral 2x adalah x^2+C.</w:t>
      </w:r>
    </w:p>
    <w:p>
      <w:r>
        <w:t>4. Jawaban A. det=1*4-2*3=4-6=-2.</w:t>
      </w:r>
    </w:p>
    <w:p>
      <w:r>
        <w:t>5. Jawaban B. Program linear diselesaikan dengan mengecek titik sudut daerah feasible.</w:t>
      </w:r>
    </w:p>
    <w:p>
      <w:r>
        <w:t>6. Jawaban A. Jawaban A benar karena sesuai prinsip inti pada bab Matematika IPA. Opsi lain memuat klaim terlalu mutlak, tidak relevan, atau bertentangan dengan konsep.</w:t>
      </w:r>
    </w:p>
    <w:p>
      <w:r>
        <w:t>7. Jawaban A. Jawaban A benar karena sesuai prinsip inti pada bab Matematika IPA. Opsi lain memuat klaim terlalu mutlak, tidak relevan, atau bertentangan dengan konsep.</w:t>
      </w:r>
    </w:p>
    <w:p>
      <w:r>
        <w:t>8. Jawaban A. Jawaban A benar karena sesuai prinsip inti pada bab Matematika IPA. Opsi lain memuat klaim terlalu mutlak, tidak relevan, atau bertentangan dengan konsep.</w:t>
      </w:r>
    </w:p>
    <w:p>
      <w:r>
        <w:t>9. Jawaban A. Jawaban A benar karena sesuai prinsip inti pada bab Matematika IPA. Opsi lain memuat klaim terlalu mutlak, tidak relevan, atau bertentangan dengan konsep.</w:t>
      </w:r>
    </w:p>
    <w:p>
      <w:r>
        <w:t>10. Jawaban A. Jawaban A benar karena sesuai prinsip inti pada bab Matematika IPA. Opsi lain memuat klaim terlalu mutlak, tidak relevan, atau bertentangan dengan konsep.</w:t>
      </w:r>
    </w:p>
    <w:p>
      <w:pPr>
        <w:pStyle w:val="Heading2"/>
      </w:pPr>
      <w:r>
        <w:t>Checklist Penguasaan</w:t>
      </w:r>
    </w:p>
    <w:p>
      <w:pPr>
        <w:pStyle w:val="ListBullet"/>
      </w:pPr>
      <w:r>
        <w:t>[ ] Saya sudah memahami Limit dan bisa mengerjakan soal dasarnya.</w:t>
      </w:r>
    </w:p>
    <w:p>
      <w:pPr>
        <w:pStyle w:val="ListBullet"/>
      </w:pPr>
      <w:r>
        <w:t>[ ] Saya sudah memahami Turunan dan bisa mengerjakan soal dasarnya.</w:t>
      </w:r>
    </w:p>
    <w:p>
      <w:pPr>
        <w:pStyle w:val="ListBullet"/>
      </w:pPr>
      <w:r>
        <w:t>[ ] Saya sudah memahami Integral dan bisa mengerjakan soal dasarnya.</w:t>
      </w:r>
    </w:p>
    <w:p>
      <w:pPr>
        <w:pStyle w:val="ListBullet"/>
      </w:pPr>
      <w:r>
        <w:t>[ ] Saya sudah memahami Vektor dan matriks dan bisa mengerjakan soal dasarnya.</w:t>
      </w:r>
    </w:p>
    <w:p>
      <w:r>
        <w:br w:type="page"/>
      </w:r>
    </w:p>
    <w:p>
      <w:pPr>
        <w:pStyle w:val="Heading1"/>
      </w:pPr>
      <w:r>
        <w:t>BAB 6 - Fisika</w:t>
      </w:r>
    </w:p>
    <w:p>
      <w:r>
        <w:t>Mekanika, energi, momentum, fluida, kalor, gelombang, optik, listrik, dan magnet.</w:t>
      </w:r>
    </w:p>
    <w:p>
      <w:r>
        <w:drawing>
          <wp:inline xmlns:a="http://schemas.openxmlformats.org/drawingml/2006/main" xmlns:pic="http://schemas.openxmlformats.org/drawingml/2006/picture">
            <wp:extent cx="5303520" cy="3126084"/>
            <wp:docPr id="9" name="Picture 9"/>
            <wp:cNvGraphicFramePr>
              <a:graphicFrameLocks noChangeAspect="1"/>
            </wp:cNvGraphicFramePr>
            <a:graphic>
              <a:graphicData uri="http://schemas.openxmlformats.org/drawingml/2006/picture">
                <pic:pic>
                  <pic:nvPicPr>
                    <pic:cNvPr id="0" name="gerak_parabola.png"/>
                    <pic:cNvPicPr/>
                  </pic:nvPicPr>
                  <pic:blipFill>
                    <a:blip r:embed="rId18"/>
                    <a:stretch>
                      <a:fillRect/>
                    </a:stretch>
                  </pic:blipFill>
                  <pic:spPr>
                    <a:xfrm>
                      <a:off x="0" y="0"/>
                      <a:ext cx="5303520" cy="3126084"/>
                    </a:xfrm>
                    <a:prstGeom prst="rect"/>
                  </pic:spPr>
                </pic:pic>
              </a:graphicData>
            </a:graphic>
          </wp:inline>
        </w:drawing>
      </w:r>
    </w:p>
    <w:p>
      <w:r>
        <w:t>Gambar: visual inti untuk memahami Fisika.</w:t>
      </w:r>
    </w:p>
    <w:p>
      <w:r>
        <w:drawing>
          <wp:inline xmlns:a="http://schemas.openxmlformats.org/drawingml/2006/main" xmlns:pic="http://schemas.openxmlformats.org/drawingml/2006/picture">
            <wp:extent cx="4846320" cy="2335958"/>
            <wp:docPr id="10" name="Picture 10"/>
            <wp:cNvGraphicFramePr>
              <a:graphicFrameLocks noChangeAspect="1"/>
            </wp:cNvGraphicFramePr>
            <a:graphic>
              <a:graphicData uri="http://schemas.openxmlformats.org/drawingml/2006/picture">
                <pic:pic>
                  <pic:nvPicPr>
                    <pic:cNvPr id="0" name="optik_bayangan.png"/>
                    <pic:cNvPicPr/>
                  </pic:nvPicPr>
                  <pic:blipFill>
                    <a:blip r:embed="rId19"/>
                    <a:stretch>
                      <a:fillRect/>
                    </a:stretch>
                  </pic:blipFill>
                  <pic:spPr>
                    <a:xfrm>
                      <a:off x="0" y="0"/>
                      <a:ext cx="4846320" cy="2335958"/>
                    </a:xfrm>
                    <a:prstGeom prst="rect"/>
                  </pic:spPr>
                </pic:pic>
              </a:graphicData>
            </a:graphic>
          </wp:inline>
        </w:drawing>
      </w:r>
    </w:p>
    <w:p>
      <w:r>
        <w:drawing>
          <wp:inline xmlns:a="http://schemas.openxmlformats.org/drawingml/2006/main" xmlns:pic="http://schemas.openxmlformats.org/drawingml/2006/picture">
            <wp:extent cx="4846320" cy="3087199"/>
            <wp:docPr id="11" name="Picture 11"/>
            <wp:cNvGraphicFramePr>
              <a:graphicFrameLocks noChangeAspect="1"/>
            </wp:cNvGraphicFramePr>
            <a:graphic>
              <a:graphicData uri="http://schemas.openxmlformats.org/drawingml/2006/picture">
                <pic:pic>
                  <pic:nvPicPr>
                    <pic:cNvPr id="0" name="rangkaian_listrik.png"/>
                    <pic:cNvPicPr/>
                  </pic:nvPicPr>
                  <pic:blipFill>
                    <a:blip r:embed="rId20"/>
                    <a:stretch>
                      <a:fillRect/>
                    </a:stretch>
                  </pic:blipFill>
                  <pic:spPr>
                    <a:xfrm>
                      <a:off x="0" y="0"/>
                      <a:ext cx="4846320" cy="3087199"/>
                    </a:xfrm>
                    <a:prstGeom prst="rect"/>
                  </pic:spPr>
                </pic:pic>
              </a:graphicData>
            </a:graphic>
          </wp:inline>
        </w:drawing>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Gerak</w:t>
            </w:r>
          </w:p>
        </w:tc>
        <w:tc>
          <w:tcPr>
            <w:tcW w:type="dxa" w:w="3346"/>
            <w:vAlign w:val="center"/>
          </w:tcPr>
          <w:p>
            <w:r/>
            <w:r>
              <w:rPr>
                <w:b w:val="0"/>
                <w:sz w:val="18"/>
              </w:rPr>
              <w:t>Pisahkan komponen horizontal dan vertikal. GLBB memakai percepatan konstan.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Gaya dan energi</w:t>
            </w:r>
          </w:p>
        </w:tc>
        <w:tc>
          <w:tcPr>
            <w:tcW w:type="dxa" w:w="3346"/>
            <w:vAlign w:val="center"/>
          </w:tcPr>
          <w:p>
            <w:r/>
            <w:r>
              <w:rPr>
                <w:b w:val="0"/>
                <w:sz w:val="18"/>
              </w:rPr>
              <w:t>Hukum Newton menjelaskan penyebab gerak; energi membantu menyelesaikan soal tanpa waktu.</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Momentum</w:t>
            </w:r>
          </w:p>
        </w:tc>
        <w:tc>
          <w:tcPr>
            <w:tcW w:type="dxa" w:w="3346"/>
            <w:vAlign w:val="center"/>
          </w:tcPr>
          <w:p>
            <w:r/>
            <w:r>
              <w:rPr>
                <w:b w:val="0"/>
                <w:sz w:val="18"/>
              </w:rPr>
              <w:t>Pada tumbukan, momentum total sistem tertutup kekal.</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Listrik dan magnet</w:t>
            </w:r>
          </w:p>
        </w:tc>
        <w:tc>
          <w:tcPr>
            <w:tcW w:type="dxa" w:w="3346"/>
            <w:vAlign w:val="center"/>
          </w:tcPr>
          <w:p>
            <w:r/>
            <w:r>
              <w:rPr>
                <w:b w:val="0"/>
                <w:sz w:val="18"/>
              </w:rPr>
              <w:t>Gunakan V=IR, P=VI, medan magnet kawat panjang, dan gaya Lorentz.</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Gerak</w:t>
      </w:r>
    </w:p>
    <w:p>
      <w:r>
        <w:t>Pisahkan komponen horizontal dan vertikal. GLBB memakai percepatan konstan.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Gaya dan energi</w:t>
      </w:r>
    </w:p>
    <w:p>
      <w:r>
        <w:t>Hukum Newton menjelaskan penyebab gerak; energi membantu menyelesaikan soal tanpa waktu.</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Momentum</w:t>
      </w:r>
    </w:p>
    <w:p>
      <w:r>
        <w:t>Pada tumbukan, momentum total sistem tertutup kekal.</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Listrik dan magnet</w:t>
      </w:r>
    </w:p>
    <w:p>
      <w:r>
        <w:t>Gunakan V=IR, P=VI, medan magnet kawat panjang, dan gaya Lorentz.</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Fisika, pahami konsep sebelum rumus. Soal HOTS biasanya meminta evaluasi, inferensi, hubungan sebab-akibat, atau aplikasi pada konteks baru.</w:t>
            </w:r>
          </w:p>
        </w:tc>
      </w:tr>
    </w:tbl>
    <w:p>
      <w:pPr>
        <w:pStyle w:val="Heading2"/>
      </w:pPr>
      <w:r>
        <w:t>Contoh Soal Terbimbing</w:t>
      </w:r>
    </w:p>
    <w:p>
      <w:r>
        <w:t>Contoh 1. Sebuah benda bergerak GLB dengan v=5 m/s selama 10 s. Jaraknya ...</w:t>
      </w:r>
    </w:p>
    <w:p>
      <w:pPr>
        <w:pStyle w:val="ListBullet"/>
      </w:pPr>
      <w:r>
        <w:t>A. 15 m</w:t>
      </w:r>
    </w:p>
    <w:p>
      <w:pPr>
        <w:pStyle w:val="ListBullet"/>
      </w:pPr>
      <w:r>
        <w:t>B. 25 m</w:t>
      </w:r>
    </w:p>
    <w:p>
      <w:pPr>
        <w:pStyle w:val="ListBullet"/>
      </w:pPr>
      <w:r>
        <w:t>C. 50 m</w:t>
      </w:r>
    </w:p>
    <w:p>
      <w:pPr>
        <w:pStyle w:val="ListBullet"/>
      </w:pPr>
      <w:r>
        <w:t>D. 100 m</w:t>
      </w:r>
    </w:p>
    <w:p>
      <w:pPr>
        <w:pStyle w:val="ListBullet"/>
      </w:pPr>
      <w:r>
        <w:t>E. 5 m</w:t>
      </w:r>
    </w:p>
    <w:p>
      <w:r>
        <w:rPr>
          <w:b/>
        </w:rPr>
        <w:t>Jawaban: C</w:t>
      </w:r>
    </w:p>
    <w:p>
      <w:r>
        <w:t>Pembahasan: s=vt=5*10=50 m.</w:t>
      </w:r>
    </w:p>
    <w:p>
      <w:r>
        <w:t>Contoh 2. Gaya 20 N bekerja pada massa 4 kg. Percepatan benda ...</w:t>
      </w:r>
    </w:p>
    <w:p>
      <w:pPr>
        <w:pStyle w:val="ListBullet"/>
      </w:pPr>
      <w:r>
        <w:t>A. 2 m/s2</w:t>
      </w:r>
    </w:p>
    <w:p>
      <w:pPr>
        <w:pStyle w:val="ListBullet"/>
      </w:pPr>
      <w:r>
        <w:t>B. 4 m/s2</w:t>
      </w:r>
    </w:p>
    <w:p>
      <w:pPr>
        <w:pStyle w:val="ListBullet"/>
      </w:pPr>
      <w:r>
        <w:t>C. 5 m/s2</w:t>
      </w:r>
    </w:p>
    <w:p>
      <w:pPr>
        <w:pStyle w:val="ListBullet"/>
      </w:pPr>
      <w:r>
        <w:t>D. 8 m/s2</w:t>
      </w:r>
    </w:p>
    <w:p>
      <w:pPr>
        <w:pStyle w:val="ListBullet"/>
      </w:pPr>
      <w:r>
        <w:t>E. 10 m/s2</w:t>
      </w:r>
    </w:p>
    <w:p>
      <w:r>
        <w:rPr>
          <w:b/>
        </w:rPr>
        <w:t>Jawaban: C</w:t>
      </w:r>
    </w:p>
    <w:p>
      <w:r>
        <w:t>Pembahasan: F=ma, a=20/4=5 m/s2.</w:t>
      </w:r>
    </w:p>
    <w:p>
      <w:pPr>
        <w:pStyle w:val="Heading2"/>
      </w:pPr>
      <w:r>
        <w:t>Latihan Soal Bab</w:t>
      </w:r>
    </w:p>
    <w:p>
      <w:r>
        <w:t>1. Sebuah benda bergerak GLB dengan v=5 m/s selama 10 s. Jaraknya ...</w:t>
      </w:r>
    </w:p>
    <w:p>
      <w:pPr>
        <w:pStyle w:val="ListBullet"/>
      </w:pPr>
      <w:r>
        <w:t>A. 15 m</w:t>
      </w:r>
    </w:p>
    <w:p>
      <w:pPr>
        <w:pStyle w:val="ListBullet"/>
      </w:pPr>
      <w:r>
        <w:t>B. 25 m</w:t>
      </w:r>
    </w:p>
    <w:p>
      <w:pPr>
        <w:pStyle w:val="ListBullet"/>
      </w:pPr>
      <w:r>
        <w:t>C. 50 m</w:t>
      </w:r>
    </w:p>
    <w:p>
      <w:pPr>
        <w:pStyle w:val="ListBullet"/>
      </w:pPr>
      <w:r>
        <w:t>D. 100 m</w:t>
      </w:r>
    </w:p>
    <w:p>
      <w:pPr>
        <w:pStyle w:val="ListBullet"/>
      </w:pPr>
      <w:r>
        <w:t>E. 5 m</w:t>
      </w:r>
    </w:p>
    <w:p>
      <w:r>
        <w:t>2. Gaya 20 N bekerja pada massa 4 kg. Percepatan benda ...</w:t>
      </w:r>
    </w:p>
    <w:p>
      <w:pPr>
        <w:pStyle w:val="ListBullet"/>
      </w:pPr>
      <w:r>
        <w:t>A. 2 m/s2</w:t>
      </w:r>
    </w:p>
    <w:p>
      <w:pPr>
        <w:pStyle w:val="ListBullet"/>
      </w:pPr>
      <w:r>
        <w:t>B. 4 m/s2</w:t>
      </w:r>
    </w:p>
    <w:p>
      <w:pPr>
        <w:pStyle w:val="ListBullet"/>
      </w:pPr>
      <w:r>
        <w:t>C. 5 m/s2</w:t>
      </w:r>
    </w:p>
    <w:p>
      <w:pPr>
        <w:pStyle w:val="ListBullet"/>
      </w:pPr>
      <w:r>
        <w:t>D. 8 m/s2</w:t>
      </w:r>
    </w:p>
    <w:p>
      <w:pPr>
        <w:pStyle w:val="ListBullet"/>
      </w:pPr>
      <w:r>
        <w:t>E. 10 m/s2</w:t>
      </w:r>
    </w:p>
    <w:p>
      <w:r>
        <w:t>3. Energi kinetik benda bermassa 2 kg dengan v=3 m/s adalah ...</w:t>
      </w:r>
    </w:p>
    <w:p>
      <w:pPr>
        <w:pStyle w:val="ListBullet"/>
      </w:pPr>
      <w:r>
        <w:t>A. 3 J</w:t>
      </w:r>
    </w:p>
    <w:p>
      <w:pPr>
        <w:pStyle w:val="ListBullet"/>
      </w:pPr>
      <w:r>
        <w:t>B. 6 J</w:t>
      </w:r>
    </w:p>
    <w:p>
      <w:pPr>
        <w:pStyle w:val="ListBullet"/>
      </w:pPr>
      <w:r>
        <w:t>C. 9 J</w:t>
      </w:r>
    </w:p>
    <w:p>
      <w:pPr>
        <w:pStyle w:val="ListBullet"/>
      </w:pPr>
      <w:r>
        <w:t>D. 12 J</w:t>
      </w:r>
    </w:p>
    <w:p>
      <w:pPr>
        <w:pStyle w:val="ListBullet"/>
      </w:pPr>
      <w:r>
        <w:t>E. 18 J</w:t>
      </w:r>
    </w:p>
    <w:p>
      <w:r>
        <w:t>4. Pada rangkaian, V=12 V dan R=4 ohm. Arusnya ...</w:t>
      </w:r>
    </w:p>
    <w:p>
      <w:pPr>
        <w:pStyle w:val="ListBullet"/>
      </w:pPr>
      <w:r>
        <w:t>A. 2 A</w:t>
      </w:r>
    </w:p>
    <w:p>
      <w:pPr>
        <w:pStyle w:val="ListBullet"/>
      </w:pPr>
      <w:r>
        <w:t>B. 3 A</w:t>
      </w:r>
    </w:p>
    <w:p>
      <w:pPr>
        <w:pStyle w:val="ListBullet"/>
      </w:pPr>
      <w:r>
        <w:t>C. 4 A</w:t>
      </w:r>
    </w:p>
    <w:p>
      <w:pPr>
        <w:pStyle w:val="ListBullet"/>
      </w:pPr>
      <w:r>
        <w:t>D. 8 A</w:t>
      </w:r>
    </w:p>
    <w:p>
      <w:pPr>
        <w:pStyle w:val="ListBullet"/>
      </w:pPr>
      <w:r>
        <w:t>E. 12 A</w:t>
      </w:r>
    </w:p>
    <w:p>
      <w:r>
        <w:t>5. Cermin cekung memiliki fokus 10 cm. Jari-jari kelengkungannya ...</w:t>
      </w:r>
    </w:p>
    <w:p>
      <w:pPr>
        <w:pStyle w:val="ListBullet"/>
      </w:pPr>
      <w:r>
        <w:t>A. 5 cm</w:t>
      </w:r>
    </w:p>
    <w:p>
      <w:pPr>
        <w:pStyle w:val="ListBullet"/>
      </w:pPr>
      <w:r>
        <w:t>B. 10 cm</w:t>
      </w:r>
    </w:p>
    <w:p>
      <w:pPr>
        <w:pStyle w:val="ListBullet"/>
      </w:pPr>
      <w:r>
        <w:t>C. 15 cm</w:t>
      </w:r>
    </w:p>
    <w:p>
      <w:pPr>
        <w:pStyle w:val="ListBullet"/>
      </w:pPr>
      <w:r>
        <w:t>D. 20 cm</w:t>
      </w:r>
    </w:p>
    <w:p>
      <w:pPr>
        <w:pStyle w:val="ListBullet"/>
      </w:pPr>
      <w:r>
        <w:t>E. 40 cm</w:t>
      </w:r>
    </w:p>
    <w:p>
      <w:r>
        <w:t>6. Soal latihan tambahan 6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C. s=vt=5*10=50 m.</w:t>
      </w:r>
    </w:p>
    <w:p>
      <w:r>
        <w:t>2. Jawaban C. F=ma, a=20/4=5 m/s2.</w:t>
      </w:r>
    </w:p>
    <w:p>
      <w:r>
        <w:t>3. Jawaban C. Ek=1/2 mv^2=1/2*2*9=9 J.</w:t>
      </w:r>
    </w:p>
    <w:p>
      <w:r>
        <w:t>4. Jawaban B. I=V/R=12/4=3 A.</w:t>
      </w:r>
    </w:p>
    <w:p>
      <w:r>
        <w:t>5. Jawaban D. R=2f=20 cm.</w:t>
      </w:r>
    </w:p>
    <w:p>
      <w:r>
        <w:t>6. Jawaban A. Jawaban A benar karena sesuai prinsip inti pada bab Fisika. Opsi lain memuat klaim terlalu mutlak, tidak relevan, atau bertentangan dengan konsep.</w:t>
      </w:r>
    </w:p>
    <w:p>
      <w:r>
        <w:t>7. Jawaban A. Jawaban A benar karena sesuai prinsip inti pada bab Fisika. Opsi lain memuat klaim terlalu mutlak, tidak relevan, atau bertentangan dengan konsep.</w:t>
      </w:r>
    </w:p>
    <w:p>
      <w:r>
        <w:t>8. Jawaban A. Jawaban A benar karena sesuai prinsip inti pada bab Fisika. Opsi lain memuat klaim terlalu mutlak, tidak relevan, atau bertentangan dengan konsep.</w:t>
      </w:r>
    </w:p>
    <w:p>
      <w:r>
        <w:t>9. Jawaban A. Jawaban A benar karena sesuai prinsip inti pada bab Fisika. Opsi lain memuat klaim terlalu mutlak, tidak relevan, atau bertentangan dengan konsep.</w:t>
      </w:r>
    </w:p>
    <w:p>
      <w:r>
        <w:t>10. Jawaban A. Jawaban A benar karena sesuai prinsip inti pada bab Fisika. Opsi lain memuat klaim terlalu mutlak, tidak relevan, atau bertentangan dengan konsep.</w:t>
      </w:r>
    </w:p>
    <w:p>
      <w:pPr>
        <w:pStyle w:val="Heading2"/>
      </w:pPr>
      <w:r>
        <w:t>Checklist Penguasaan</w:t>
      </w:r>
    </w:p>
    <w:p>
      <w:pPr>
        <w:pStyle w:val="ListBullet"/>
      </w:pPr>
      <w:r>
        <w:t>[ ] Saya sudah memahami Gerak dan bisa mengerjakan soal dasarnya.</w:t>
      </w:r>
    </w:p>
    <w:p>
      <w:pPr>
        <w:pStyle w:val="ListBullet"/>
      </w:pPr>
      <w:r>
        <w:t>[ ] Saya sudah memahami Gaya dan energi dan bisa mengerjakan soal dasarnya.</w:t>
      </w:r>
    </w:p>
    <w:p>
      <w:pPr>
        <w:pStyle w:val="ListBullet"/>
      </w:pPr>
      <w:r>
        <w:t>[ ] Saya sudah memahami Momentum dan bisa mengerjakan soal dasarnya.</w:t>
      </w:r>
    </w:p>
    <w:p>
      <w:pPr>
        <w:pStyle w:val="ListBullet"/>
      </w:pPr>
      <w:r>
        <w:t>[ ] Saya sudah memahami Listrik dan magnet dan bisa mengerjakan soal dasarnya.</w:t>
      </w:r>
    </w:p>
    <w:p>
      <w:r>
        <w:br w:type="page"/>
      </w:r>
    </w:p>
    <w:p>
      <w:pPr>
        <w:pStyle w:val="Heading1"/>
      </w:pPr>
      <w:r>
        <w:t>BAB 7 - Kimia</w:t>
      </w:r>
    </w:p>
    <w:p>
      <w:r>
        <w:t>Struktur atom, ikatan, stoikiometri, larutan, asam-basa, termokimia, kesetimbangan, redoks, dan organik.</w:t>
      </w:r>
    </w:p>
    <w:p>
      <w:r>
        <w:drawing>
          <wp:inline xmlns:a="http://schemas.openxmlformats.org/drawingml/2006/main" xmlns:pic="http://schemas.openxmlformats.org/drawingml/2006/picture">
            <wp:extent cx="5303520" cy="5556067"/>
            <wp:docPr id="12" name="Picture 12"/>
            <wp:cNvGraphicFramePr>
              <a:graphicFrameLocks noChangeAspect="1"/>
            </wp:cNvGraphicFramePr>
            <a:graphic>
              <a:graphicData uri="http://schemas.openxmlformats.org/drawingml/2006/picture">
                <pic:pic>
                  <pic:nvPicPr>
                    <pic:cNvPr id="0" name="struktur_atom.png"/>
                    <pic:cNvPicPr/>
                  </pic:nvPicPr>
                  <pic:blipFill>
                    <a:blip r:embed="rId21"/>
                    <a:stretch>
                      <a:fillRect/>
                    </a:stretch>
                  </pic:blipFill>
                  <pic:spPr>
                    <a:xfrm>
                      <a:off x="0" y="0"/>
                      <a:ext cx="5303520" cy="5556067"/>
                    </a:xfrm>
                    <a:prstGeom prst="rect"/>
                  </pic:spPr>
                </pic:pic>
              </a:graphicData>
            </a:graphic>
          </wp:inline>
        </w:drawing>
      </w:r>
    </w:p>
    <w:p>
      <w:r>
        <w:t>Gambar: visual inti untuk memahami Kimia.</w:t>
      </w:r>
    </w:p>
    <w:p>
      <w:r>
        <w:drawing>
          <wp:inline xmlns:a="http://schemas.openxmlformats.org/drawingml/2006/main" xmlns:pic="http://schemas.openxmlformats.org/drawingml/2006/picture">
            <wp:extent cx="4846320" cy="3054403"/>
            <wp:docPr id="13" name="Picture 13"/>
            <wp:cNvGraphicFramePr>
              <a:graphicFrameLocks noChangeAspect="1"/>
            </wp:cNvGraphicFramePr>
            <a:graphic>
              <a:graphicData uri="http://schemas.openxmlformats.org/drawingml/2006/picture">
                <pic:pic>
                  <pic:nvPicPr>
                    <pic:cNvPr id="0" name="kurva_titrasi.png"/>
                    <pic:cNvPicPr/>
                  </pic:nvPicPr>
                  <pic:blipFill>
                    <a:blip r:embed="rId22"/>
                    <a:stretch>
                      <a:fillRect/>
                    </a:stretch>
                  </pic:blipFill>
                  <pic:spPr>
                    <a:xfrm>
                      <a:off x="0" y="0"/>
                      <a:ext cx="4846320" cy="3054403"/>
                    </a:xfrm>
                    <a:prstGeom prst="rect"/>
                  </pic:spPr>
                </pic:pic>
              </a:graphicData>
            </a:graphic>
          </wp:inline>
        </w:drawing>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Stoikiometri</w:t>
            </w:r>
          </w:p>
        </w:tc>
        <w:tc>
          <w:tcPr>
            <w:tcW w:type="dxa" w:w="3346"/>
            <w:vAlign w:val="center"/>
          </w:tcPr>
          <w:p>
            <w:r/>
            <w:r>
              <w:rPr>
                <w:b w:val="0"/>
                <w:sz w:val="18"/>
              </w:rPr>
              <w:t>Jantung kimia hitungan: ubah massa/volume/jumlah partikel menjadi mol, lalu gunakan perbandingan koefisien.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Asam basa</w:t>
            </w:r>
          </w:p>
        </w:tc>
        <w:tc>
          <w:tcPr>
            <w:tcW w:type="dxa" w:w="3346"/>
            <w:vAlign w:val="center"/>
          </w:tcPr>
          <w:p>
            <w:r/>
            <w:r>
              <w:rPr>
                <w:b w:val="0"/>
                <w:sz w:val="18"/>
              </w:rPr>
              <w:t>pH=-log[H+]. Buffer memakai pasangan asam lemah dan basa konjugat.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Kesetimbangan</w:t>
            </w:r>
          </w:p>
        </w:tc>
        <w:tc>
          <w:tcPr>
            <w:tcW w:type="dxa" w:w="3346"/>
            <w:vAlign w:val="center"/>
          </w:tcPr>
          <w:p>
            <w:r/>
            <w:r>
              <w:rPr>
                <w:b w:val="0"/>
                <w:sz w:val="18"/>
              </w:rPr>
              <w:t>Jika sistem diganggu, reaksi bergeser untuk mengurangi gangguan.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Kimia organik</w:t>
            </w:r>
          </w:p>
        </w:tc>
        <w:tc>
          <w:tcPr>
            <w:tcW w:type="dxa" w:w="3346"/>
            <w:vAlign w:val="center"/>
          </w:tcPr>
          <w:p>
            <w:r/>
            <w:r>
              <w:rPr>
                <w:b w:val="0"/>
                <w:sz w:val="18"/>
              </w:rPr>
              <w:t>Kenali gugus fungsi: alkohol, aldehid, keton, asam karboksilat, ester, amina.</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Stoikiometri</w:t>
      </w:r>
    </w:p>
    <w:p>
      <w:r>
        <w:t>Jantung kimia hitungan: ubah massa/volume/jumlah partikel menjadi mol, lalu gunakan perbandingan koefisien.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Asam basa</w:t>
      </w:r>
    </w:p>
    <w:p>
      <w:r>
        <w:t>pH=-log[H+]. Buffer memakai pasangan asam lemah dan basa konjugat.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Kesetimbangan</w:t>
      </w:r>
    </w:p>
    <w:p>
      <w:r>
        <w:t>Jika sistem diganggu, reaksi bergeser untuk mengurangi gangguan.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Kimia organik</w:t>
      </w:r>
    </w:p>
    <w:p>
      <w:r>
        <w:t>Kenali gugus fungsi: alkohol, aldehid, keton, asam karboksilat, ester, amina.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Kimia, pahami konsep sebelum rumus. Soal HOTS biasanya meminta evaluasi, inferensi, hubungan sebab-akibat, atau aplikasi pada konteks baru.</w:t>
            </w:r>
          </w:p>
        </w:tc>
      </w:tr>
    </w:tbl>
    <w:p>
      <w:pPr>
        <w:pStyle w:val="Heading2"/>
      </w:pPr>
      <w:r>
        <w:t>Contoh Soal Terbimbing</w:t>
      </w:r>
    </w:p>
    <w:p>
      <w:r>
        <w:t>Contoh 1. Jumlah mol 18 gram H2O (Mr=18) adalah ...</w:t>
      </w:r>
    </w:p>
    <w:p>
      <w:pPr>
        <w:pStyle w:val="ListBullet"/>
      </w:pPr>
      <w:r>
        <w:t>A. 0,5</w:t>
      </w:r>
    </w:p>
    <w:p>
      <w:pPr>
        <w:pStyle w:val="ListBullet"/>
      </w:pPr>
      <w:r>
        <w:t>B. 1</w:t>
      </w:r>
    </w:p>
    <w:p>
      <w:pPr>
        <w:pStyle w:val="ListBullet"/>
      </w:pPr>
      <w:r>
        <w:t>C. 2</w:t>
      </w:r>
    </w:p>
    <w:p>
      <w:pPr>
        <w:pStyle w:val="ListBullet"/>
      </w:pPr>
      <w:r>
        <w:t>D. 9</w:t>
      </w:r>
    </w:p>
    <w:p>
      <w:pPr>
        <w:pStyle w:val="ListBullet"/>
      </w:pPr>
      <w:r>
        <w:t>E. 18</w:t>
      </w:r>
    </w:p>
    <w:p>
      <w:r>
        <w:rPr>
          <w:b/>
        </w:rPr>
        <w:t>Jawaban: B</w:t>
      </w:r>
    </w:p>
    <w:p>
      <w:r>
        <w:t>Pembahasan: n=m/Mr=18/18=1 mol.</w:t>
      </w:r>
    </w:p>
    <w:p>
      <w:r>
        <w:t>Contoh 2. Molekul yang polar adalah ...</w:t>
      </w:r>
    </w:p>
    <w:p>
      <w:pPr>
        <w:pStyle w:val="ListBullet"/>
      </w:pPr>
      <w:r>
        <w:t>A. CH4</w:t>
      </w:r>
    </w:p>
    <w:p>
      <w:pPr>
        <w:pStyle w:val="ListBullet"/>
      </w:pPr>
      <w:r>
        <w:t>B. CO2</w:t>
      </w:r>
    </w:p>
    <w:p>
      <w:pPr>
        <w:pStyle w:val="ListBullet"/>
      </w:pPr>
      <w:r>
        <w:t>C. H2O</w:t>
      </w:r>
    </w:p>
    <w:p>
      <w:pPr>
        <w:pStyle w:val="ListBullet"/>
      </w:pPr>
      <w:r>
        <w:t>D. CCl4</w:t>
      </w:r>
    </w:p>
    <w:p>
      <w:pPr>
        <w:pStyle w:val="ListBullet"/>
      </w:pPr>
      <w:r>
        <w:t>E. BF3</w:t>
      </w:r>
    </w:p>
    <w:p>
      <w:r>
        <w:rPr>
          <w:b/>
        </w:rPr>
        <w:t>Jawaban: C</w:t>
      </w:r>
    </w:p>
    <w:p>
      <w:r>
        <w:t>Pembahasan: H2O berbentuk bengkok sehingga resultan dipol tidak nol.</w:t>
      </w:r>
    </w:p>
    <w:p>
      <w:pPr>
        <w:pStyle w:val="Heading2"/>
      </w:pPr>
      <w:r>
        <w:t>Latihan Soal Bab</w:t>
      </w:r>
    </w:p>
    <w:p>
      <w:r>
        <w:t>1. Jumlah mol 18 gram H2O (Mr=18) adalah ...</w:t>
      </w:r>
    </w:p>
    <w:p>
      <w:pPr>
        <w:pStyle w:val="ListBullet"/>
      </w:pPr>
      <w:r>
        <w:t>A. 0,5</w:t>
      </w:r>
    </w:p>
    <w:p>
      <w:pPr>
        <w:pStyle w:val="ListBullet"/>
      </w:pPr>
      <w:r>
        <w:t>B. 1</w:t>
      </w:r>
    </w:p>
    <w:p>
      <w:pPr>
        <w:pStyle w:val="ListBullet"/>
      </w:pPr>
      <w:r>
        <w:t>C. 2</w:t>
      </w:r>
    </w:p>
    <w:p>
      <w:pPr>
        <w:pStyle w:val="ListBullet"/>
      </w:pPr>
      <w:r>
        <w:t>D. 9</w:t>
      </w:r>
    </w:p>
    <w:p>
      <w:pPr>
        <w:pStyle w:val="ListBullet"/>
      </w:pPr>
      <w:r>
        <w:t>E. 18</w:t>
      </w:r>
    </w:p>
    <w:p>
      <w:r>
        <w:t>2. Molekul yang polar adalah ...</w:t>
      </w:r>
    </w:p>
    <w:p>
      <w:pPr>
        <w:pStyle w:val="ListBullet"/>
      </w:pPr>
      <w:r>
        <w:t>A. CH4</w:t>
      </w:r>
    </w:p>
    <w:p>
      <w:pPr>
        <w:pStyle w:val="ListBullet"/>
      </w:pPr>
      <w:r>
        <w:t>B. CO2</w:t>
      </w:r>
    </w:p>
    <w:p>
      <w:pPr>
        <w:pStyle w:val="ListBullet"/>
      </w:pPr>
      <w:r>
        <w:t>C. H2O</w:t>
      </w:r>
    </w:p>
    <w:p>
      <w:pPr>
        <w:pStyle w:val="ListBullet"/>
      </w:pPr>
      <w:r>
        <w:t>D. CCl4</w:t>
      </w:r>
    </w:p>
    <w:p>
      <w:pPr>
        <w:pStyle w:val="ListBullet"/>
      </w:pPr>
      <w:r>
        <w:t>E. BF3</w:t>
      </w:r>
    </w:p>
    <w:p>
      <w:r>
        <w:t>3. pH larutan dengan [H+]=10^-3 adalah ...</w:t>
      </w:r>
    </w:p>
    <w:p>
      <w:pPr>
        <w:pStyle w:val="ListBullet"/>
      </w:pPr>
      <w:r>
        <w:t>A. 1</w:t>
      </w:r>
    </w:p>
    <w:p>
      <w:pPr>
        <w:pStyle w:val="ListBullet"/>
      </w:pPr>
      <w:r>
        <w:t>B. 2</w:t>
      </w:r>
    </w:p>
    <w:p>
      <w:pPr>
        <w:pStyle w:val="ListBullet"/>
      </w:pPr>
      <w:r>
        <w:t>C. 3</w:t>
      </w:r>
    </w:p>
    <w:p>
      <w:pPr>
        <w:pStyle w:val="ListBullet"/>
      </w:pPr>
      <w:r>
        <w:t>D. 4</w:t>
      </w:r>
    </w:p>
    <w:p>
      <w:pPr>
        <w:pStyle w:val="ListBullet"/>
      </w:pPr>
      <w:r>
        <w:t>E. 11</w:t>
      </w:r>
    </w:p>
    <w:p>
      <w:r>
        <w:t>4. Reaksi eksoterm adalah reaksi yang ...</w:t>
      </w:r>
    </w:p>
    <w:p>
      <w:pPr>
        <w:pStyle w:val="ListBullet"/>
      </w:pPr>
      <w:r>
        <w:t>A. menyerap kalor</w:t>
      </w:r>
    </w:p>
    <w:p>
      <w:pPr>
        <w:pStyle w:val="ListBullet"/>
      </w:pPr>
      <w:r>
        <w:t>B. melepaskan kalor</w:t>
      </w:r>
    </w:p>
    <w:p>
      <w:pPr>
        <w:pStyle w:val="ListBullet"/>
      </w:pPr>
      <w:r>
        <w:t>C. tidak berubah energi</w:t>
      </w:r>
    </w:p>
    <w:p>
      <w:pPr>
        <w:pStyle w:val="ListBullet"/>
      </w:pPr>
      <w:r>
        <w:t>D. selalu lambat</w:t>
      </w:r>
    </w:p>
    <w:p>
      <w:pPr>
        <w:pStyle w:val="ListBullet"/>
      </w:pPr>
      <w:r>
        <w:t>E. selalu menghasilkan gas</w:t>
      </w:r>
    </w:p>
    <w:p>
      <w:r>
        <w:t>5. Bilangan oksidasi O umumnya ...</w:t>
      </w:r>
    </w:p>
    <w:p>
      <w:pPr>
        <w:pStyle w:val="ListBullet"/>
      </w:pPr>
      <w:r>
        <w:t>A. +1</w:t>
      </w:r>
    </w:p>
    <w:p>
      <w:pPr>
        <w:pStyle w:val="ListBullet"/>
      </w:pPr>
      <w:r>
        <w:t>B. +2</w:t>
      </w:r>
    </w:p>
    <w:p>
      <w:pPr>
        <w:pStyle w:val="ListBullet"/>
      </w:pPr>
      <w:r>
        <w:t>C. 0</w:t>
      </w:r>
    </w:p>
    <w:p>
      <w:pPr>
        <w:pStyle w:val="ListBullet"/>
      </w:pPr>
      <w:r>
        <w:t>D. -1</w:t>
      </w:r>
    </w:p>
    <w:p>
      <w:pPr>
        <w:pStyle w:val="ListBullet"/>
      </w:pPr>
      <w:r>
        <w:t>E. -2</w:t>
      </w:r>
    </w:p>
    <w:p>
      <w:r>
        <w:t>6. Soal latihan tambahan 6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n=m/Mr=18/18=1 mol.</w:t>
      </w:r>
    </w:p>
    <w:p>
      <w:r>
        <w:t>2. Jawaban C. H2O berbentuk bengkok sehingga resultan dipol tidak nol.</w:t>
      </w:r>
    </w:p>
    <w:p>
      <w:r>
        <w:t>3. Jawaban C. pH=-log 10^-3=3.</w:t>
      </w:r>
    </w:p>
    <w:p>
      <w:r>
        <w:t>4. Jawaban B. Eksoterm melepaskan kalor ke lingkungan.</w:t>
      </w:r>
    </w:p>
    <w:p>
      <w:r>
        <w:t>5. Jawaban E. Oksigen umumnya memiliki biloks -2 kecuali pada peroksida dan OF2.</w:t>
      </w:r>
    </w:p>
    <w:p>
      <w:r>
        <w:t>6. Jawaban A. Jawaban A benar karena sesuai prinsip inti pada bab Kimia. Opsi lain memuat klaim terlalu mutlak, tidak relevan, atau bertentangan dengan konsep.</w:t>
      </w:r>
    </w:p>
    <w:p>
      <w:r>
        <w:t>7. Jawaban A. Jawaban A benar karena sesuai prinsip inti pada bab Kimia. Opsi lain memuat klaim terlalu mutlak, tidak relevan, atau bertentangan dengan konsep.</w:t>
      </w:r>
    </w:p>
    <w:p>
      <w:r>
        <w:t>8. Jawaban A. Jawaban A benar karena sesuai prinsip inti pada bab Kimia. Opsi lain memuat klaim terlalu mutlak, tidak relevan, atau bertentangan dengan konsep.</w:t>
      </w:r>
    </w:p>
    <w:p>
      <w:r>
        <w:t>9. Jawaban A. Jawaban A benar karena sesuai prinsip inti pada bab Kimia. Opsi lain memuat klaim terlalu mutlak, tidak relevan, atau bertentangan dengan konsep.</w:t>
      </w:r>
    </w:p>
    <w:p>
      <w:r>
        <w:t>10. Jawaban A. Jawaban A benar karena sesuai prinsip inti pada bab Kimia. Opsi lain memuat klaim terlalu mutlak, tidak relevan, atau bertentangan dengan konsep.</w:t>
      </w:r>
    </w:p>
    <w:p>
      <w:pPr>
        <w:pStyle w:val="Heading2"/>
      </w:pPr>
      <w:r>
        <w:t>Checklist Penguasaan</w:t>
      </w:r>
    </w:p>
    <w:p>
      <w:pPr>
        <w:pStyle w:val="ListBullet"/>
      </w:pPr>
      <w:r>
        <w:t>[ ] Saya sudah memahami Stoikiometri dan bisa mengerjakan soal dasarnya.</w:t>
      </w:r>
    </w:p>
    <w:p>
      <w:pPr>
        <w:pStyle w:val="ListBullet"/>
      </w:pPr>
      <w:r>
        <w:t>[ ] Saya sudah memahami Asam basa dan bisa mengerjakan soal dasarnya.</w:t>
      </w:r>
    </w:p>
    <w:p>
      <w:pPr>
        <w:pStyle w:val="ListBullet"/>
      </w:pPr>
      <w:r>
        <w:t>[ ] Saya sudah memahami Kesetimbangan dan bisa mengerjakan soal dasarnya.</w:t>
      </w:r>
    </w:p>
    <w:p>
      <w:pPr>
        <w:pStyle w:val="ListBullet"/>
      </w:pPr>
      <w:r>
        <w:t>[ ] Saya sudah memahami Kimia organik dan bisa mengerjakan soal dasarnya.</w:t>
      </w:r>
    </w:p>
    <w:p>
      <w:r>
        <w:br w:type="page"/>
      </w:r>
    </w:p>
    <w:p>
      <w:pPr>
        <w:pStyle w:val="Heading1"/>
      </w:pPr>
      <w:r>
        <w:t>BAB 8 - Biologi</w:t>
      </w:r>
    </w:p>
    <w:p>
      <w:r>
        <w:t>Sel, metabolisme, genetika, sistem organ, reproduksi, evolusi, ekologi, dan bioteknologi.</w:t>
      </w:r>
    </w:p>
    <w:p>
      <w:r>
        <w:drawing>
          <wp:inline xmlns:a="http://schemas.openxmlformats.org/drawingml/2006/main" xmlns:pic="http://schemas.openxmlformats.org/drawingml/2006/picture">
            <wp:extent cx="5303520" cy="5036916"/>
            <wp:docPr id="14" name="Picture 14"/>
            <wp:cNvGraphicFramePr>
              <a:graphicFrameLocks noChangeAspect="1"/>
            </wp:cNvGraphicFramePr>
            <a:graphic>
              <a:graphicData uri="http://schemas.openxmlformats.org/drawingml/2006/picture">
                <pic:pic>
                  <pic:nvPicPr>
                    <pic:cNvPr id="0" name="struktur_sel.png"/>
                    <pic:cNvPicPr/>
                  </pic:nvPicPr>
                  <pic:blipFill>
                    <a:blip r:embed="rId23"/>
                    <a:stretch>
                      <a:fillRect/>
                    </a:stretch>
                  </pic:blipFill>
                  <pic:spPr>
                    <a:xfrm>
                      <a:off x="0" y="0"/>
                      <a:ext cx="5303520" cy="5036916"/>
                    </a:xfrm>
                    <a:prstGeom prst="rect"/>
                  </pic:spPr>
                </pic:pic>
              </a:graphicData>
            </a:graphic>
          </wp:inline>
        </w:drawing>
      </w:r>
    </w:p>
    <w:p>
      <w:r>
        <w:t>Gambar: visual inti untuk memahami Biologi.</w:t>
      </w:r>
    </w:p>
    <w:p>
      <w:r>
        <w:drawing>
          <wp:inline xmlns:a="http://schemas.openxmlformats.org/drawingml/2006/main" xmlns:pic="http://schemas.openxmlformats.org/drawingml/2006/picture">
            <wp:extent cx="4846320" cy="5467644"/>
            <wp:docPr id="15" name="Picture 15"/>
            <wp:cNvGraphicFramePr>
              <a:graphicFrameLocks noChangeAspect="1"/>
            </wp:cNvGraphicFramePr>
            <a:graphic>
              <a:graphicData uri="http://schemas.openxmlformats.org/drawingml/2006/picture">
                <pic:pic>
                  <pic:nvPicPr>
                    <pic:cNvPr id="0" name="dna.png"/>
                    <pic:cNvPicPr/>
                  </pic:nvPicPr>
                  <pic:blipFill>
                    <a:blip r:embed="rId24"/>
                    <a:stretch>
                      <a:fillRect/>
                    </a:stretch>
                  </pic:blipFill>
                  <pic:spPr>
                    <a:xfrm>
                      <a:off x="0" y="0"/>
                      <a:ext cx="4846320" cy="5467644"/>
                    </a:xfrm>
                    <a:prstGeom prst="rect"/>
                  </pic:spPr>
                </pic:pic>
              </a:graphicData>
            </a:graphic>
          </wp:inline>
        </w:drawing>
      </w:r>
    </w:p>
    <w:p>
      <w:r>
        <w:drawing>
          <wp:inline xmlns:a="http://schemas.openxmlformats.org/drawingml/2006/main" xmlns:pic="http://schemas.openxmlformats.org/drawingml/2006/picture">
            <wp:extent cx="4846320" cy="1973352"/>
            <wp:docPr id="16" name="Picture 16"/>
            <wp:cNvGraphicFramePr>
              <a:graphicFrameLocks noChangeAspect="1"/>
            </wp:cNvGraphicFramePr>
            <a:graphic>
              <a:graphicData uri="http://schemas.openxmlformats.org/drawingml/2006/picture">
                <pic:pic>
                  <pic:nvPicPr>
                    <pic:cNvPr id="0" name="rantai_makanan.png"/>
                    <pic:cNvPicPr/>
                  </pic:nvPicPr>
                  <pic:blipFill>
                    <a:blip r:embed="rId25"/>
                    <a:stretch>
                      <a:fillRect/>
                    </a:stretch>
                  </pic:blipFill>
                  <pic:spPr>
                    <a:xfrm>
                      <a:off x="0" y="0"/>
                      <a:ext cx="4846320" cy="1973352"/>
                    </a:xfrm>
                    <a:prstGeom prst="rect"/>
                  </pic:spPr>
                </pic:pic>
              </a:graphicData>
            </a:graphic>
          </wp:inline>
        </w:drawing>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Sel</w:t>
            </w:r>
          </w:p>
        </w:tc>
        <w:tc>
          <w:tcPr>
            <w:tcW w:type="dxa" w:w="3346"/>
            <w:vAlign w:val="center"/>
          </w:tcPr>
          <w:p>
            <w:r/>
            <w:r>
              <w:rPr>
                <w:b w:val="0"/>
                <w:sz w:val="18"/>
              </w:rPr>
              <w:t>Sel adalah unit struktural dan fungsional makhluk hidup. Organel punya fungsi spesifik.</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Metabolisme</w:t>
            </w:r>
          </w:p>
        </w:tc>
        <w:tc>
          <w:tcPr>
            <w:tcW w:type="dxa" w:w="3346"/>
            <w:vAlign w:val="center"/>
          </w:tcPr>
          <w:p>
            <w:r/>
            <w:r>
              <w:rPr>
                <w:b w:val="0"/>
                <w:sz w:val="18"/>
              </w:rPr>
              <w:t>Enzim menurunkan energi aktivasi. Fotosintesis menyimpan energi, respirasi melepaskan energi.</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Genetika</w:t>
            </w:r>
          </w:p>
        </w:tc>
        <w:tc>
          <w:tcPr>
            <w:tcW w:type="dxa" w:w="3346"/>
            <w:vAlign w:val="center"/>
          </w:tcPr>
          <w:p>
            <w:r/>
            <w:r>
              <w:rPr>
                <w:b w:val="0"/>
                <w:sz w:val="18"/>
              </w:rPr>
              <w:t>DNA menyimpan informasi, RNA membantu ekspresi gen, pewarisan sifat mengikuti pola tertentu.</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Ekologi</w:t>
            </w:r>
          </w:p>
        </w:tc>
        <w:tc>
          <w:tcPr>
            <w:tcW w:type="dxa" w:w="3346"/>
            <w:vAlign w:val="center"/>
          </w:tcPr>
          <w:p>
            <w:r/>
            <w:r>
              <w:rPr>
                <w:b w:val="0"/>
                <w:sz w:val="18"/>
              </w:rPr>
              <w:t>Energi mengalir satu arah, materi berputar dalam siklus biogeokimia.</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Sel</w:t>
      </w:r>
    </w:p>
    <w:p>
      <w:r>
        <w:t>Sel adalah unit struktural dan fungsional makhluk hidup. Organel punya fungsi spesifik.</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Metabolisme</w:t>
      </w:r>
    </w:p>
    <w:p>
      <w:r>
        <w:t>Enzim menurunkan energi aktivasi. Fotosintesis menyimpan energi, respirasi melepaskan energi.</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Genetika</w:t>
      </w:r>
    </w:p>
    <w:p>
      <w:r>
        <w:t>DNA menyimpan informasi, RNA membantu ekspresi gen, pewarisan sifat mengikuti pola tertentu.</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Ekologi</w:t>
      </w:r>
    </w:p>
    <w:p>
      <w:r>
        <w:t>Energi mengalir satu arah, materi berputar dalam siklus biogeokimia.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Biologi, pahami konsep sebelum rumus. Soal HOTS biasanya meminta evaluasi, inferensi, hubungan sebab-akibat, atau aplikasi pada konteks baru.</w:t>
            </w:r>
          </w:p>
        </w:tc>
      </w:tr>
    </w:tbl>
    <w:p>
      <w:pPr>
        <w:pStyle w:val="Heading2"/>
      </w:pPr>
      <w:r>
        <w:t>Contoh Soal Terbimbing</w:t>
      </w:r>
    </w:p>
    <w:p>
      <w:r>
        <w:t>Contoh 1. Organel tempat respirasi sel adalah ...</w:t>
      </w:r>
    </w:p>
    <w:p>
      <w:pPr>
        <w:pStyle w:val="ListBullet"/>
      </w:pPr>
      <w:r>
        <w:t>A. ribosom</w:t>
      </w:r>
    </w:p>
    <w:p>
      <w:pPr>
        <w:pStyle w:val="ListBullet"/>
      </w:pPr>
      <w:r>
        <w:t>B. mitokondria</w:t>
      </w:r>
    </w:p>
    <w:p>
      <w:pPr>
        <w:pStyle w:val="ListBullet"/>
      </w:pPr>
      <w:r>
        <w:t>C. nukleus</w:t>
      </w:r>
    </w:p>
    <w:p>
      <w:pPr>
        <w:pStyle w:val="ListBullet"/>
      </w:pPr>
      <w:r>
        <w:t>D. lisosom</w:t>
      </w:r>
    </w:p>
    <w:p>
      <w:pPr>
        <w:pStyle w:val="ListBullet"/>
      </w:pPr>
      <w:r>
        <w:t>E. kloroplas</w:t>
      </w:r>
    </w:p>
    <w:p>
      <w:r>
        <w:rPr>
          <w:b/>
        </w:rPr>
        <w:t>Jawaban: B</w:t>
      </w:r>
    </w:p>
    <w:p>
      <w:r>
        <w:t>Pembahasan: Mitokondria menghasilkan ATP melalui respirasi sel.</w:t>
      </w:r>
    </w:p>
    <w:p>
      <w:r>
        <w:t>Contoh 2. DNA berfungsi untuk ...</w:t>
      </w:r>
    </w:p>
    <w:p>
      <w:pPr>
        <w:pStyle w:val="ListBullet"/>
      </w:pPr>
      <w:r>
        <w:t>A. mengangkut oksigen</w:t>
      </w:r>
    </w:p>
    <w:p>
      <w:pPr>
        <w:pStyle w:val="ListBullet"/>
      </w:pPr>
      <w:r>
        <w:t>B. menyimpan informasi genetik</w:t>
      </w:r>
    </w:p>
    <w:p>
      <w:pPr>
        <w:pStyle w:val="ListBullet"/>
      </w:pPr>
      <w:r>
        <w:t>C. mencerna lemak</w:t>
      </w:r>
    </w:p>
    <w:p>
      <w:pPr>
        <w:pStyle w:val="ListBullet"/>
      </w:pPr>
      <w:r>
        <w:t>D. membentuk tulang</w:t>
      </w:r>
    </w:p>
    <w:p>
      <w:pPr>
        <w:pStyle w:val="ListBullet"/>
      </w:pPr>
      <w:r>
        <w:t>E. mengatur tekanan darah</w:t>
      </w:r>
    </w:p>
    <w:p>
      <w:r>
        <w:rPr>
          <w:b/>
        </w:rPr>
        <w:t>Jawaban: B</w:t>
      </w:r>
    </w:p>
    <w:p>
      <w:r>
        <w:t>Pembahasan: DNA menyimpan instruksi genetik organisme.</w:t>
      </w:r>
    </w:p>
    <w:p>
      <w:pPr>
        <w:pStyle w:val="Heading2"/>
      </w:pPr>
      <w:r>
        <w:t>Latihan Soal Bab</w:t>
      </w:r>
    </w:p>
    <w:p>
      <w:r>
        <w:t>1. Organel tempat respirasi sel adalah ...</w:t>
      </w:r>
    </w:p>
    <w:p>
      <w:pPr>
        <w:pStyle w:val="ListBullet"/>
      </w:pPr>
      <w:r>
        <w:t>A. ribosom</w:t>
      </w:r>
    </w:p>
    <w:p>
      <w:pPr>
        <w:pStyle w:val="ListBullet"/>
      </w:pPr>
      <w:r>
        <w:t>B. mitokondria</w:t>
      </w:r>
    </w:p>
    <w:p>
      <w:pPr>
        <w:pStyle w:val="ListBullet"/>
      </w:pPr>
      <w:r>
        <w:t>C. nukleus</w:t>
      </w:r>
    </w:p>
    <w:p>
      <w:pPr>
        <w:pStyle w:val="ListBullet"/>
      </w:pPr>
      <w:r>
        <w:t>D. lisosom</w:t>
      </w:r>
    </w:p>
    <w:p>
      <w:pPr>
        <w:pStyle w:val="ListBullet"/>
      </w:pPr>
      <w:r>
        <w:t>E. kloroplas</w:t>
      </w:r>
    </w:p>
    <w:p>
      <w:r>
        <w:t>2. DNA berfungsi untuk ...</w:t>
      </w:r>
    </w:p>
    <w:p>
      <w:pPr>
        <w:pStyle w:val="ListBullet"/>
      </w:pPr>
      <w:r>
        <w:t>A. mengangkut oksigen</w:t>
      </w:r>
    </w:p>
    <w:p>
      <w:pPr>
        <w:pStyle w:val="ListBullet"/>
      </w:pPr>
      <w:r>
        <w:t>B. menyimpan informasi genetik</w:t>
      </w:r>
    </w:p>
    <w:p>
      <w:pPr>
        <w:pStyle w:val="ListBullet"/>
      </w:pPr>
      <w:r>
        <w:t>C. mencerna lemak</w:t>
      </w:r>
    </w:p>
    <w:p>
      <w:pPr>
        <w:pStyle w:val="ListBullet"/>
      </w:pPr>
      <w:r>
        <w:t>D. membentuk tulang</w:t>
      </w:r>
    </w:p>
    <w:p>
      <w:pPr>
        <w:pStyle w:val="ListBullet"/>
      </w:pPr>
      <w:r>
        <w:t>E. mengatur tekanan darah</w:t>
      </w:r>
    </w:p>
    <w:p>
      <w:r>
        <w:t>3. Produsen dalam ekosistem adalah organisme yang ...</w:t>
      </w:r>
    </w:p>
    <w:p>
      <w:pPr>
        <w:pStyle w:val="ListBullet"/>
      </w:pPr>
      <w:r>
        <w:t>A. memakan hewan</w:t>
      </w:r>
    </w:p>
    <w:p>
      <w:pPr>
        <w:pStyle w:val="ListBullet"/>
      </w:pPr>
      <w:r>
        <w:t>B. mengurai sampah</w:t>
      </w:r>
    </w:p>
    <w:p>
      <w:pPr>
        <w:pStyle w:val="ListBullet"/>
      </w:pPr>
      <w:r>
        <w:t>C. membuat makanan sendiri</w:t>
      </w:r>
    </w:p>
    <w:p>
      <w:pPr>
        <w:pStyle w:val="ListBullet"/>
      </w:pPr>
      <w:r>
        <w:t>D. selalu hidup di air</w:t>
      </w:r>
    </w:p>
    <w:p>
      <w:pPr>
        <w:pStyle w:val="ListBullet"/>
      </w:pPr>
      <w:r>
        <w:t>E. tidak bernapas</w:t>
      </w:r>
    </w:p>
    <w:p>
      <w:r>
        <w:t>4. Enzim bekerja dengan cara ...</w:t>
      </w:r>
    </w:p>
    <w:p>
      <w:pPr>
        <w:pStyle w:val="ListBullet"/>
      </w:pPr>
      <w:r>
        <w:t>A. menaikkan energi aktivasi</w:t>
      </w:r>
    </w:p>
    <w:p>
      <w:pPr>
        <w:pStyle w:val="ListBullet"/>
      </w:pPr>
      <w:r>
        <w:t>B. menurunkan energi aktivasi</w:t>
      </w:r>
    </w:p>
    <w:p>
      <w:pPr>
        <w:pStyle w:val="ListBullet"/>
      </w:pPr>
      <w:r>
        <w:t>C. mengubah produk menjadi unsur</w:t>
      </w:r>
    </w:p>
    <w:p>
      <w:pPr>
        <w:pStyle w:val="ListBullet"/>
      </w:pPr>
      <w:r>
        <w:t>D. menghilangkan reaksi</w:t>
      </w:r>
    </w:p>
    <w:p>
      <w:pPr>
        <w:pStyle w:val="ListBullet"/>
      </w:pPr>
      <w:r>
        <w:t>E. membunuh substrat</w:t>
      </w:r>
    </w:p>
    <w:p>
      <w:r>
        <w:t>5. Seleksi alam berarti ...</w:t>
      </w:r>
    </w:p>
    <w:p>
      <w:pPr>
        <w:pStyle w:val="ListBullet"/>
      </w:pPr>
      <w:r>
        <w:t>A. semua organisme punah</w:t>
      </w:r>
    </w:p>
    <w:p>
      <w:pPr>
        <w:pStyle w:val="ListBullet"/>
      </w:pPr>
      <w:r>
        <w:t>B. individu dengan sifat adaptif lebih mungkin bertahan</w:t>
      </w:r>
    </w:p>
    <w:p>
      <w:pPr>
        <w:pStyle w:val="ListBullet"/>
      </w:pPr>
      <w:r>
        <w:t>C. mutasi selalu buruk</w:t>
      </w:r>
    </w:p>
    <w:p>
      <w:pPr>
        <w:pStyle w:val="ListBullet"/>
      </w:pPr>
      <w:r>
        <w:t>D. lingkungan tidak berpengaruh</w:t>
      </w:r>
    </w:p>
    <w:p>
      <w:pPr>
        <w:pStyle w:val="ListBullet"/>
      </w:pPr>
      <w:r>
        <w:t>E. gen tidak diwariskan</w:t>
      </w:r>
    </w:p>
    <w:p>
      <w:r>
        <w:t>6. Soal latihan tambahan 6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Mitokondria menghasilkan ATP melalui respirasi sel.</w:t>
      </w:r>
    </w:p>
    <w:p>
      <w:r>
        <w:t>2. Jawaban B. DNA menyimpan instruksi genetik organisme.</w:t>
      </w:r>
    </w:p>
    <w:p>
      <w:r>
        <w:t>3. Jawaban C. Produsen seperti tumbuhan melakukan fotosintesis.</w:t>
      </w:r>
    </w:p>
    <w:p>
      <w:r>
        <w:t>4. Jawaban B. Enzim mempercepat reaksi dengan menurunkan energi aktivasi.</w:t>
      </w:r>
    </w:p>
    <w:p>
      <w:r>
        <w:t>5. Jawaban B. Sifat adaptif meningkatkan peluang bertahan dan reproduksi.</w:t>
      </w:r>
    </w:p>
    <w:p>
      <w:r>
        <w:t>6. Jawaban A. Jawaban A benar karena sesuai prinsip inti pada bab Biologi. Opsi lain memuat klaim terlalu mutlak, tidak relevan, atau bertentangan dengan konsep.</w:t>
      </w:r>
    </w:p>
    <w:p>
      <w:r>
        <w:t>7. Jawaban A. Jawaban A benar karena sesuai prinsip inti pada bab Biologi. Opsi lain memuat klaim terlalu mutlak, tidak relevan, atau bertentangan dengan konsep.</w:t>
      </w:r>
    </w:p>
    <w:p>
      <w:r>
        <w:t>8. Jawaban A. Jawaban A benar karena sesuai prinsip inti pada bab Biologi. Opsi lain memuat klaim terlalu mutlak, tidak relevan, atau bertentangan dengan konsep.</w:t>
      </w:r>
    </w:p>
    <w:p>
      <w:r>
        <w:t>9. Jawaban A. Jawaban A benar karena sesuai prinsip inti pada bab Biologi. Opsi lain memuat klaim terlalu mutlak, tidak relevan, atau bertentangan dengan konsep.</w:t>
      </w:r>
    </w:p>
    <w:p>
      <w:r>
        <w:t>10. Jawaban A. Jawaban A benar karena sesuai prinsip inti pada bab Biologi. Opsi lain memuat klaim terlalu mutlak, tidak relevan, atau bertentangan dengan konsep.</w:t>
      </w:r>
    </w:p>
    <w:p>
      <w:pPr>
        <w:pStyle w:val="Heading2"/>
      </w:pPr>
      <w:r>
        <w:t>Checklist Penguasaan</w:t>
      </w:r>
    </w:p>
    <w:p>
      <w:pPr>
        <w:pStyle w:val="ListBullet"/>
      </w:pPr>
      <w:r>
        <w:t>[ ] Saya sudah memahami Sel dan bisa mengerjakan soal dasarnya.</w:t>
      </w:r>
    </w:p>
    <w:p>
      <w:pPr>
        <w:pStyle w:val="ListBullet"/>
      </w:pPr>
      <w:r>
        <w:t>[ ] Saya sudah memahami Metabolisme dan bisa mengerjakan soal dasarnya.</w:t>
      </w:r>
    </w:p>
    <w:p>
      <w:pPr>
        <w:pStyle w:val="ListBullet"/>
      </w:pPr>
      <w:r>
        <w:t>[ ] Saya sudah memahami Genetika dan bisa mengerjakan soal dasarnya.</w:t>
      </w:r>
    </w:p>
    <w:p>
      <w:pPr>
        <w:pStyle w:val="ListBullet"/>
      </w:pPr>
      <w:r>
        <w:t>[ ] Saya sudah memahami Ekologi dan bisa mengerjakan soal dasarnya.</w:t>
      </w:r>
    </w:p>
    <w:p>
      <w:r>
        <w:br w:type="page"/>
      </w:r>
    </w:p>
    <w:p>
      <w:pPr>
        <w:pStyle w:val="Heading1"/>
      </w:pPr>
      <w:r>
        <w:t>BAB 9 - Ekonomi</w:t>
      </w:r>
    </w:p>
    <w:p>
      <w:r>
        <w:t>Kelangkaan, permintaan-penawaran, pasar, pendapatan nasional, inflasi, uang-bank, perdagangan, dan akuntansi.</w:t>
      </w:r>
    </w:p>
    <w:p>
      <w:r>
        <w:drawing>
          <wp:inline xmlns:a="http://schemas.openxmlformats.org/drawingml/2006/main" xmlns:pic="http://schemas.openxmlformats.org/drawingml/2006/picture">
            <wp:extent cx="5303520" cy="3342554"/>
            <wp:docPr id="17" name="Picture 17"/>
            <wp:cNvGraphicFramePr>
              <a:graphicFrameLocks noChangeAspect="1"/>
            </wp:cNvGraphicFramePr>
            <a:graphic>
              <a:graphicData uri="http://schemas.openxmlformats.org/drawingml/2006/picture">
                <pic:pic>
                  <pic:nvPicPr>
                    <pic:cNvPr id="0" name="kurva_supply_demand.png"/>
                    <pic:cNvPicPr/>
                  </pic:nvPicPr>
                  <pic:blipFill>
                    <a:blip r:embed="rId26"/>
                    <a:stretch>
                      <a:fillRect/>
                    </a:stretch>
                  </pic:blipFill>
                  <pic:spPr>
                    <a:xfrm>
                      <a:off x="0" y="0"/>
                      <a:ext cx="5303520" cy="3342554"/>
                    </a:xfrm>
                    <a:prstGeom prst="rect"/>
                  </pic:spPr>
                </pic:pic>
              </a:graphicData>
            </a:graphic>
          </wp:inline>
        </w:drawing>
      </w:r>
    </w:p>
    <w:p>
      <w:r>
        <w:t>Gambar: visual inti untuk memahami Ekonomi.</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Kelangkaan</w:t>
            </w:r>
          </w:p>
        </w:tc>
        <w:tc>
          <w:tcPr>
            <w:tcW w:type="dxa" w:w="3346"/>
            <w:vAlign w:val="center"/>
          </w:tcPr>
          <w:p>
            <w:r/>
            <w:r>
              <w:rPr>
                <w:b w:val="0"/>
                <w:sz w:val="18"/>
              </w:rPr>
              <w:t>Sumber daya terbatas membuat manusia harus memilih dan menanggung biaya peluang.</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Permintaan-penawaran</w:t>
            </w:r>
          </w:p>
        </w:tc>
        <w:tc>
          <w:tcPr>
            <w:tcW w:type="dxa" w:w="3346"/>
            <w:vAlign w:val="center"/>
          </w:tcPr>
          <w:p>
            <w:r/>
            <w:r>
              <w:rPr>
                <w:b w:val="0"/>
                <w:sz w:val="18"/>
              </w:rPr>
              <w:t>Harga keseimbangan terjadi saat jumlah diminta sama dengan jumlah ditawarkan.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Makroekonomi</w:t>
            </w:r>
          </w:p>
        </w:tc>
        <w:tc>
          <w:tcPr>
            <w:tcW w:type="dxa" w:w="3346"/>
            <w:vAlign w:val="center"/>
          </w:tcPr>
          <w:p>
            <w:r/>
            <w:r>
              <w:rPr>
                <w:b w:val="0"/>
                <w:sz w:val="18"/>
              </w:rPr>
              <w:t>PDB, inflasi, pengangguran, kurs, dan kebijakan moneter/fiskal saling berkaitan.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Akuntansi dasar</w:t>
            </w:r>
          </w:p>
        </w:tc>
        <w:tc>
          <w:tcPr>
            <w:tcW w:type="dxa" w:w="3346"/>
            <w:vAlign w:val="center"/>
          </w:tcPr>
          <w:p>
            <w:r/>
            <w:r>
              <w:rPr>
                <w:b w:val="0"/>
                <w:sz w:val="18"/>
              </w:rPr>
              <w:t>Persamaan dasar: Aset = Liabilitas + Ekuitas.</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Kelangkaan</w:t>
      </w:r>
    </w:p>
    <w:p>
      <w:r>
        <w:t>Sumber daya terbatas membuat manusia harus memilih dan menanggung biaya peluang.</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Permintaan-penawaran</w:t>
      </w:r>
    </w:p>
    <w:p>
      <w:r>
        <w:t>Harga keseimbangan terjadi saat jumlah diminta sama dengan jumlah ditawarkan.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Makroekonomi</w:t>
      </w:r>
    </w:p>
    <w:p>
      <w:r>
        <w:t>PDB, inflasi, pengangguran, kurs, dan kebijakan moneter/fiskal saling berkaitan.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Akuntansi dasar</w:t>
      </w:r>
    </w:p>
    <w:p>
      <w:r>
        <w:t>Persamaan dasar: Aset = Liabilitas + Ekuitas.</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Ekonomi, pahami konsep sebelum rumus. Soal HOTS biasanya meminta evaluasi, inferensi, hubungan sebab-akibat, atau aplikasi pada konteks baru.</w:t>
            </w:r>
          </w:p>
        </w:tc>
      </w:tr>
    </w:tbl>
    <w:p>
      <w:pPr>
        <w:pStyle w:val="Heading2"/>
      </w:pPr>
      <w:r>
        <w:t>Contoh Soal Terbimbing</w:t>
      </w:r>
    </w:p>
    <w:p>
      <w:r>
        <w:t>Contoh 1. Biaya peluang adalah ...</w:t>
      </w:r>
    </w:p>
    <w:p>
      <w:pPr>
        <w:pStyle w:val="ListBullet"/>
      </w:pPr>
      <w:r>
        <w:t>A. semua biaya uang</w:t>
      </w:r>
    </w:p>
    <w:p>
      <w:pPr>
        <w:pStyle w:val="ListBullet"/>
      </w:pPr>
      <w:r>
        <w:t>B. nilai alternatif terbaik yang dikorbankan</w:t>
      </w:r>
    </w:p>
    <w:p>
      <w:pPr>
        <w:pStyle w:val="ListBullet"/>
      </w:pPr>
      <w:r>
        <w:t>C. harga barang impor</w:t>
      </w:r>
    </w:p>
    <w:p>
      <w:pPr>
        <w:pStyle w:val="ListBullet"/>
      </w:pPr>
      <w:r>
        <w:t>D. pajak pemerintah</w:t>
      </w:r>
    </w:p>
    <w:p>
      <w:pPr>
        <w:pStyle w:val="ListBullet"/>
      </w:pPr>
      <w:r>
        <w:t>E. laba perusahaan</w:t>
      </w:r>
    </w:p>
    <w:p>
      <w:r>
        <w:rPr>
          <w:b/>
        </w:rPr>
        <w:t>Jawaban: B</w:t>
      </w:r>
    </w:p>
    <w:p>
      <w:r>
        <w:t>Pembahasan: Ketika memilih satu opsi, alternatif terbaik yang dilepas adalah biaya peluang.</w:t>
      </w:r>
    </w:p>
    <w:p>
      <w:r>
        <w:t>Contoh 2. Jika harga naik, jumlah diminta biasanya ...</w:t>
      </w:r>
    </w:p>
    <w:p>
      <w:pPr>
        <w:pStyle w:val="ListBullet"/>
      </w:pPr>
      <w:r>
        <w:t>A. naik</w:t>
      </w:r>
    </w:p>
    <w:p>
      <w:pPr>
        <w:pStyle w:val="ListBullet"/>
      </w:pPr>
      <w:r>
        <w:t>B. turun</w:t>
      </w:r>
    </w:p>
    <w:p>
      <w:pPr>
        <w:pStyle w:val="ListBullet"/>
      </w:pPr>
      <w:r>
        <w:t>C. tetap</w:t>
      </w:r>
    </w:p>
    <w:p>
      <w:pPr>
        <w:pStyle w:val="ListBullet"/>
      </w:pPr>
      <w:r>
        <w:t>D. menjadi nol selalu</w:t>
      </w:r>
    </w:p>
    <w:p>
      <w:pPr>
        <w:pStyle w:val="ListBullet"/>
      </w:pPr>
      <w:r>
        <w:t>E. tidak berkaitan</w:t>
      </w:r>
    </w:p>
    <w:p>
      <w:r>
        <w:rPr>
          <w:b/>
        </w:rPr>
        <w:t>Jawaban: B</w:t>
      </w:r>
    </w:p>
    <w:p>
      <w:r>
        <w:t>Pembahasan: Hukum permintaan: harga naik, jumlah diminta turun ceteris paribus.</w:t>
      </w:r>
    </w:p>
    <w:p>
      <w:pPr>
        <w:pStyle w:val="Heading2"/>
      </w:pPr>
      <w:r>
        <w:t>Latihan Soal Bab</w:t>
      </w:r>
    </w:p>
    <w:p>
      <w:r>
        <w:t>1. Biaya peluang adalah ...</w:t>
      </w:r>
    </w:p>
    <w:p>
      <w:pPr>
        <w:pStyle w:val="ListBullet"/>
      </w:pPr>
      <w:r>
        <w:t>A. semua biaya uang</w:t>
      </w:r>
    </w:p>
    <w:p>
      <w:pPr>
        <w:pStyle w:val="ListBullet"/>
      </w:pPr>
      <w:r>
        <w:t>B. nilai alternatif terbaik yang dikorbankan</w:t>
      </w:r>
    </w:p>
    <w:p>
      <w:pPr>
        <w:pStyle w:val="ListBullet"/>
      </w:pPr>
      <w:r>
        <w:t>C. harga barang impor</w:t>
      </w:r>
    </w:p>
    <w:p>
      <w:pPr>
        <w:pStyle w:val="ListBullet"/>
      </w:pPr>
      <w:r>
        <w:t>D. pajak pemerintah</w:t>
      </w:r>
    </w:p>
    <w:p>
      <w:pPr>
        <w:pStyle w:val="ListBullet"/>
      </w:pPr>
      <w:r>
        <w:t>E. laba perusahaan</w:t>
      </w:r>
    </w:p>
    <w:p>
      <w:r>
        <w:t>2. Jika harga naik, jumlah diminta biasanya ...</w:t>
      </w:r>
    </w:p>
    <w:p>
      <w:pPr>
        <w:pStyle w:val="ListBullet"/>
      </w:pPr>
      <w:r>
        <w:t>A. naik</w:t>
      </w:r>
    </w:p>
    <w:p>
      <w:pPr>
        <w:pStyle w:val="ListBullet"/>
      </w:pPr>
      <w:r>
        <w:t>B. turun</w:t>
      </w:r>
    </w:p>
    <w:p>
      <w:pPr>
        <w:pStyle w:val="ListBullet"/>
      </w:pPr>
      <w:r>
        <w:t>C. tetap</w:t>
      </w:r>
    </w:p>
    <w:p>
      <w:pPr>
        <w:pStyle w:val="ListBullet"/>
      </w:pPr>
      <w:r>
        <w:t>D. menjadi nol selalu</w:t>
      </w:r>
    </w:p>
    <w:p>
      <w:pPr>
        <w:pStyle w:val="ListBullet"/>
      </w:pPr>
      <w:r>
        <w:t>E. tidak berkaitan</w:t>
      </w:r>
    </w:p>
    <w:p>
      <w:r>
        <w:t>3. Inflasi berarti ...</w:t>
      </w:r>
    </w:p>
    <w:p>
      <w:pPr>
        <w:pStyle w:val="ListBullet"/>
      </w:pPr>
      <w:r>
        <w:t>A. turunnya harga umum</w:t>
      </w:r>
    </w:p>
    <w:p>
      <w:pPr>
        <w:pStyle w:val="ListBullet"/>
      </w:pPr>
      <w:r>
        <w:t>B. naiknya harga umum secara terus-menerus</w:t>
      </w:r>
    </w:p>
    <w:p>
      <w:pPr>
        <w:pStyle w:val="ListBullet"/>
      </w:pPr>
      <w:r>
        <w:t>C. naiknya produksi</w:t>
      </w:r>
    </w:p>
    <w:p>
      <w:pPr>
        <w:pStyle w:val="ListBullet"/>
      </w:pPr>
      <w:r>
        <w:t>D. turunnya uang beredar</w:t>
      </w:r>
    </w:p>
    <w:p>
      <w:pPr>
        <w:pStyle w:val="ListBullet"/>
      </w:pPr>
      <w:r>
        <w:t>E. naiknya ekspor</w:t>
      </w:r>
    </w:p>
    <w:p>
      <w:r>
        <w:t>4. PDB mengukur ...</w:t>
      </w:r>
    </w:p>
    <w:p>
      <w:pPr>
        <w:pStyle w:val="ListBullet"/>
      </w:pPr>
      <w:r>
        <w:t>A. jumlah penduduk</w:t>
      </w:r>
    </w:p>
    <w:p>
      <w:pPr>
        <w:pStyle w:val="ListBullet"/>
      </w:pPr>
      <w:r>
        <w:t>B. nilai barang/jasa akhir dalam negeri</w:t>
      </w:r>
    </w:p>
    <w:p>
      <w:pPr>
        <w:pStyle w:val="ListBullet"/>
      </w:pPr>
      <w:r>
        <w:t>C. jumlah uang pribadi</w:t>
      </w:r>
    </w:p>
    <w:p>
      <w:pPr>
        <w:pStyle w:val="ListBullet"/>
      </w:pPr>
      <w:r>
        <w:t>D. nilai saham</w:t>
      </w:r>
    </w:p>
    <w:p>
      <w:pPr>
        <w:pStyle w:val="ListBullet"/>
      </w:pPr>
      <w:r>
        <w:t>E. jumlah bank</w:t>
      </w:r>
    </w:p>
    <w:p>
      <w:r>
        <w:t>5. Persamaan dasar akuntansi adalah ...</w:t>
      </w:r>
    </w:p>
    <w:p>
      <w:pPr>
        <w:pStyle w:val="ListBullet"/>
      </w:pPr>
      <w:r>
        <w:t>A. Aset=Liabilitas+Ekuitas</w:t>
      </w:r>
    </w:p>
    <w:p>
      <w:pPr>
        <w:pStyle w:val="ListBullet"/>
      </w:pPr>
      <w:r>
        <w:t>B. Aset=Pendapatan-Beban</w:t>
      </w:r>
    </w:p>
    <w:p>
      <w:pPr>
        <w:pStyle w:val="ListBullet"/>
      </w:pPr>
      <w:r>
        <w:t>C. Utang=Modal+Kas</w:t>
      </w:r>
    </w:p>
    <w:p>
      <w:pPr>
        <w:pStyle w:val="ListBullet"/>
      </w:pPr>
      <w:r>
        <w:t>D. Laba=Modal</w:t>
      </w:r>
    </w:p>
    <w:p>
      <w:pPr>
        <w:pStyle w:val="ListBullet"/>
      </w:pPr>
      <w:r>
        <w:t>E. Kas=Utang</w:t>
      </w:r>
    </w:p>
    <w:p>
      <w:r>
        <w:t>6. Soal latihan tambahan 6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Ketika memilih satu opsi, alternatif terbaik yang dilepas adalah biaya peluang.</w:t>
      </w:r>
    </w:p>
    <w:p>
      <w:r>
        <w:t>2. Jawaban B. Hukum permintaan: harga naik, jumlah diminta turun ceteris paribus.</w:t>
      </w:r>
    </w:p>
    <w:p>
      <w:r>
        <w:t>3. Jawaban B. Inflasi adalah kenaikan tingkat harga umum secara berkelanjutan.</w:t>
      </w:r>
    </w:p>
    <w:p>
      <w:r>
        <w:t>4. Jawaban B. PDB adalah nilai barang dan jasa akhir yang diproduksi dalam wilayah negara.</w:t>
      </w:r>
    </w:p>
    <w:p>
      <w:r>
        <w:t>5. Jawaban A. Aset dibiayai oleh liabilitas dan ekuitas.</w:t>
      </w:r>
    </w:p>
    <w:p>
      <w:r>
        <w:t>6. Jawaban A. Jawaban A benar karena sesuai prinsip inti pada bab Ekonomi. Opsi lain memuat klaim terlalu mutlak, tidak relevan, atau bertentangan dengan konsep.</w:t>
      </w:r>
    </w:p>
    <w:p>
      <w:r>
        <w:t>7. Jawaban A. Jawaban A benar karena sesuai prinsip inti pada bab Ekonomi. Opsi lain memuat klaim terlalu mutlak, tidak relevan, atau bertentangan dengan konsep.</w:t>
      </w:r>
    </w:p>
    <w:p>
      <w:r>
        <w:t>8. Jawaban A. Jawaban A benar karena sesuai prinsip inti pada bab Ekonomi. Opsi lain memuat klaim terlalu mutlak, tidak relevan, atau bertentangan dengan konsep.</w:t>
      </w:r>
    </w:p>
    <w:p>
      <w:r>
        <w:t>9. Jawaban A. Jawaban A benar karena sesuai prinsip inti pada bab Ekonomi. Opsi lain memuat klaim terlalu mutlak, tidak relevan, atau bertentangan dengan konsep.</w:t>
      </w:r>
    </w:p>
    <w:p>
      <w:r>
        <w:t>10. Jawaban A. Jawaban A benar karena sesuai prinsip inti pada bab Ekonomi. Opsi lain memuat klaim terlalu mutlak, tidak relevan, atau bertentangan dengan konsep.</w:t>
      </w:r>
    </w:p>
    <w:p>
      <w:pPr>
        <w:pStyle w:val="Heading2"/>
      </w:pPr>
      <w:r>
        <w:t>Checklist Penguasaan</w:t>
      </w:r>
    </w:p>
    <w:p>
      <w:pPr>
        <w:pStyle w:val="ListBullet"/>
      </w:pPr>
      <w:r>
        <w:t>[ ] Saya sudah memahami Kelangkaan dan bisa mengerjakan soal dasarnya.</w:t>
      </w:r>
    </w:p>
    <w:p>
      <w:pPr>
        <w:pStyle w:val="ListBullet"/>
      </w:pPr>
      <w:r>
        <w:t>[ ] Saya sudah memahami Permintaan-penawaran dan bisa mengerjakan soal dasarnya.</w:t>
      </w:r>
    </w:p>
    <w:p>
      <w:pPr>
        <w:pStyle w:val="ListBullet"/>
      </w:pPr>
      <w:r>
        <w:t>[ ] Saya sudah memahami Makroekonomi dan bisa mengerjakan soal dasarnya.</w:t>
      </w:r>
    </w:p>
    <w:p>
      <w:pPr>
        <w:pStyle w:val="ListBullet"/>
      </w:pPr>
      <w:r>
        <w:t>[ ] Saya sudah memahami Akuntansi dasar dan bisa mengerjakan soal dasarnya.</w:t>
      </w:r>
    </w:p>
    <w:p>
      <w:r>
        <w:br w:type="page"/>
      </w:r>
    </w:p>
    <w:p>
      <w:pPr>
        <w:pStyle w:val="Heading1"/>
      </w:pPr>
      <w:r>
        <w:t>BAB 10 - Geografi</w:t>
      </w:r>
    </w:p>
    <w:p>
      <w:r>
        <w:t>Konsep geografi, peta, litosfer, atmosfer, hidrosfer, biosfer, antroposfer, dan tata ruang.</w:t>
      </w:r>
    </w:p>
    <w:p>
      <w:r>
        <w:drawing>
          <wp:inline xmlns:a="http://schemas.openxmlformats.org/drawingml/2006/main" xmlns:pic="http://schemas.openxmlformats.org/drawingml/2006/picture">
            <wp:extent cx="5303520" cy="2609417"/>
            <wp:docPr id="18" name="Picture 18"/>
            <wp:cNvGraphicFramePr>
              <a:graphicFrameLocks noChangeAspect="1"/>
            </wp:cNvGraphicFramePr>
            <a:graphic>
              <a:graphicData uri="http://schemas.openxmlformats.org/drawingml/2006/picture">
                <pic:pic>
                  <pic:nvPicPr>
                    <pic:cNvPr id="0" name="siklus_air.png"/>
                    <pic:cNvPicPr/>
                  </pic:nvPicPr>
                  <pic:blipFill>
                    <a:blip r:embed="rId27"/>
                    <a:stretch>
                      <a:fillRect/>
                    </a:stretch>
                  </pic:blipFill>
                  <pic:spPr>
                    <a:xfrm>
                      <a:off x="0" y="0"/>
                      <a:ext cx="5303520" cy="2609417"/>
                    </a:xfrm>
                    <a:prstGeom prst="rect"/>
                  </pic:spPr>
                </pic:pic>
              </a:graphicData>
            </a:graphic>
          </wp:inline>
        </w:drawing>
      </w:r>
    </w:p>
    <w:p>
      <w:r>
        <w:t>Gambar: visual inti untuk memahami Geografi.</w:t>
      </w:r>
    </w:p>
    <w:p>
      <w:r>
        <w:drawing>
          <wp:inline xmlns:a="http://schemas.openxmlformats.org/drawingml/2006/main" xmlns:pic="http://schemas.openxmlformats.org/drawingml/2006/picture">
            <wp:extent cx="4846320" cy="3063899"/>
            <wp:docPr id="19" name="Picture 19"/>
            <wp:cNvGraphicFramePr>
              <a:graphicFrameLocks noChangeAspect="1"/>
            </wp:cNvGraphicFramePr>
            <a:graphic>
              <a:graphicData uri="http://schemas.openxmlformats.org/drawingml/2006/picture">
                <pic:pic>
                  <pic:nvPicPr>
                    <pic:cNvPr id="0" name="lapisan_atmosfer.png"/>
                    <pic:cNvPicPr/>
                  </pic:nvPicPr>
                  <pic:blipFill>
                    <a:blip r:embed="rId28"/>
                    <a:stretch>
                      <a:fillRect/>
                    </a:stretch>
                  </pic:blipFill>
                  <pic:spPr>
                    <a:xfrm>
                      <a:off x="0" y="0"/>
                      <a:ext cx="4846320" cy="3063899"/>
                    </a:xfrm>
                    <a:prstGeom prst="rect"/>
                  </pic:spPr>
                </pic:pic>
              </a:graphicData>
            </a:graphic>
          </wp:inline>
        </w:drawing>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Konsep lokasi</w:t>
            </w:r>
          </w:p>
        </w:tc>
        <w:tc>
          <w:tcPr>
            <w:tcW w:type="dxa" w:w="3346"/>
            <w:vAlign w:val="center"/>
          </w:tcPr>
          <w:p>
            <w:r/>
            <w:r>
              <w:rPr>
                <w:b w:val="0"/>
                <w:sz w:val="18"/>
              </w:rPr>
              <w:t>Lokasi absolut memakai koordinat; lokasi relatif bergantung pada posisi terhadap objek lain.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Peta</w:t>
            </w:r>
          </w:p>
        </w:tc>
        <w:tc>
          <w:tcPr>
            <w:tcW w:type="dxa" w:w="3346"/>
            <w:vAlign w:val="center"/>
          </w:tcPr>
          <w:p>
            <w:r/>
            <w:r>
              <w:rPr>
                <w:b w:val="0"/>
                <w:sz w:val="18"/>
              </w:rPr>
              <w:t>Skala peta menyatakan perbandingan jarak peta dan jarak sebenarnya.</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Atmosfer-hidrosfer</w:t>
            </w:r>
          </w:p>
        </w:tc>
        <w:tc>
          <w:tcPr>
            <w:tcW w:type="dxa" w:w="3346"/>
            <w:vAlign w:val="center"/>
          </w:tcPr>
          <w:p>
            <w:r/>
            <w:r>
              <w:rPr>
                <w:b w:val="0"/>
                <w:sz w:val="18"/>
              </w:rPr>
              <w:t>Cuaca bersifat harian, iklim jangka panjang; siklus air menghubungkan laut, atmosfer, dan daratan.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Kependudukan</w:t>
            </w:r>
          </w:p>
        </w:tc>
        <w:tc>
          <w:tcPr>
            <w:tcW w:type="dxa" w:w="3346"/>
            <w:vAlign w:val="center"/>
          </w:tcPr>
          <w:p>
            <w:r/>
            <w:r>
              <w:rPr>
                <w:b w:val="0"/>
                <w:sz w:val="18"/>
              </w:rPr>
              <w:t>Analisis penduduk mencakup fertilitas, mortalitas, migrasi, kepadatan, dan piramida penduduk.</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Konsep lokasi</w:t>
      </w:r>
    </w:p>
    <w:p>
      <w:r>
        <w:t>Lokasi absolut memakai koordinat; lokasi relatif bergantung pada posisi terhadap objek lain.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Peta</w:t>
      </w:r>
    </w:p>
    <w:p>
      <w:r>
        <w:t>Skala peta menyatakan perbandingan jarak peta dan jarak sebenarnya.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Atmosfer-hidrosfer</w:t>
      </w:r>
    </w:p>
    <w:p>
      <w:r>
        <w:t>Cuaca bersifat harian, iklim jangka panjang; siklus air menghubungkan laut, atmosfer, dan daratan.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Kependudukan</w:t>
      </w:r>
    </w:p>
    <w:p>
      <w:r>
        <w:t>Analisis penduduk mencakup fertilitas, mortalitas, migrasi, kepadatan, dan piramida penduduk.</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Geografi, pahami konsep sebelum rumus. Soal HOTS biasanya meminta evaluasi, inferensi, hubungan sebab-akibat, atau aplikasi pada konteks baru.</w:t>
            </w:r>
          </w:p>
        </w:tc>
      </w:tr>
    </w:tbl>
    <w:p>
      <w:pPr>
        <w:pStyle w:val="Heading2"/>
      </w:pPr>
      <w:r>
        <w:t>Contoh Soal Terbimbing</w:t>
      </w:r>
    </w:p>
    <w:p>
      <w:r>
        <w:t>Contoh 1. Skala 1:100.000 berarti 1 cm di peta sama dengan ...</w:t>
      </w:r>
    </w:p>
    <w:p>
      <w:pPr>
        <w:pStyle w:val="ListBullet"/>
      </w:pPr>
      <w:r>
        <w:t>A. 100 m</w:t>
      </w:r>
    </w:p>
    <w:p>
      <w:pPr>
        <w:pStyle w:val="ListBullet"/>
      </w:pPr>
      <w:r>
        <w:t>B. 1 km</w:t>
      </w:r>
    </w:p>
    <w:p>
      <w:pPr>
        <w:pStyle w:val="ListBullet"/>
      </w:pPr>
      <w:r>
        <w:t>C. 10 km</w:t>
      </w:r>
    </w:p>
    <w:p>
      <w:pPr>
        <w:pStyle w:val="ListBullet"/>
      </w:pPr>
      <w:r>
        <w:t>D. 100 km</w:t>
      </w:r>
    </w:p>
    <w:p>
      <w:pPr>
        <w:pStyle w:val="ListBullet"/>
      </w:pPr>
      <w:r>
        <w:t>E. 1 m</w:t>
      </w:r>
    </w:p>
    <w:p>
      <w:r>
        <w:rPr>
          <w:b/>
        </w:rPr>
        <w:t>Jawaban: B</w:t>
      </w:r>
    </w:p>
    <w:p>
      <w:r>
        <w:t>Pembahasan: 100.000 cm = 1 km.</w:t>
      </w:r>
    </w:p>
    <w:p>
      <w:r>
        <w:t>Contoh 2. Lapisan atmosfer tempat cuaca terjadi adalah ...</w:t>
      </w:r>
    </w:p>
    <w:p>
      <w:pPr>
        <w:pStyle w:val="ListBullet"/>
      </w:pPr>
      <w:r>
        <w:t>A. stratosfer</w:t>
      </w:r>
    </w:p>
    <w:p>
      <w:pPr>
        <w:pStyle w:val="ListBullet"/>
      </w:pPr>
      <w:r>
        <w:t>B. troposfer</w:t>
      </w:r>
    </w:p>
    <w:p>
      <w:pPr>
        <w:pStyle w:val="ListBullet"/>
      </w:pPr>
      <w:r>
        <w:t>C. mesosfer</w:t>
      </w:r>
    </w:p>
    <w:p>
      <w:pPr>
        <w:pStyle w:val="ListBullet"/>
      </w:pPr>
      <w:r>
        <w:t>D. termosfer</w:t>
      </w:r>
    </w:p>
    <w:p>
      <w:pPr>
        <w:pStyle w:val="ListBullet"/>
      </w:pPr>
      <w:r>
        <w:t>E. eksosfer</w:t>
      </w:r>
    </w:p>
    <w:p>
      <w:r>
        <w:rPr>
          <w:b/>
        </w:rPr>
        <w:t>Jawaban: B</w:t>
      </w:r>
    </w:p>
    <w:p>
      <w:r>
        <w:t>Pembahasan: Cuaca terjadi di troposfer.</w:t>
      </w:r>
    </w:p>
    <w:p>
      <w:pPr>
        <w:pStyle w:val="Heading2"/>
      </w:pPr>
      <w:r>
        <w:t>Latihan Soal Bab</w:t>
      </w:r>
    </w:p>
    <w:p>
      <w:r>
        <w:t>1. Skala 1:100.000 berarti 1 cm di peta sama dengan ...</w:t>
      </w:r>
    </w:p>
    <w:p>
      <w:pPr>
        <w:pStyle w:val="ListBullet"/>
      </w:pPr>
      <w:r>
        <w:t>A. 100 m</w:t>
      </w:r>
    </w:p>
    <w:p>
      <w:pPr>
        <w:pStyle w:val="ListBullet"/>
      </w:pPr>
      <w:r>
        <w:t>B. 1 km</w:t>
      </w:r>
    </w:p>
    <w:p>
      <w:pPr>
        <w:pStyle w:val="ListBullet"/>
      </w:pPr>
      <w:r>
        <w:t>C. 10 km</w:t>
      </w:r>
    </w:p>
    <w:p>
      <w:pPr>
        <w:pStyle w:val="ListBullet"/>
      </w:pPr>
      <w:r>
        <w:t>D. 100 km</w:t>
      </w:r>
    </w:p>
    <w:p>
      <w:pPr>
        <w:pStyle w:val="ListBullet"/>
      </w:pPr>
      <w:r>
        <w:t>E. 1 m</w:t>
      </w:r>
    </w:p>
    <w:p>
      <w:r>
        <w:t>2. Lapisan atmosfer tempat cuaca terjadi adalah ...</w:t>
      </w:r>
    </w:p>
    <w:p>
      <w:pPr>
        <w:pStyle w:val="ListBullet"/>
      </w:pPr>
      <w:r>
        <w:t>A. stratosfer</w:t>
      </w:r>
    </w:p>
    <w:p>
      <w:pPr>
        <w:pStyle w:val="ListBullet"/>
      </w:pPr>
      <w:r>
        <w:t>B. troposfer</w:t>
      </w:r>
    </w:p>
    <w:p>
      <w:pPr>
        <w:pStyle w:val="ListBullet"/>
      </w:pPr>
      <w:r>
        <w:t>C. mesosfer</w:t>
      </w:r>
    </w:p>
    <w:p>
      <w:pPr>
        <w:pStyle w:val="ListBullet"/>
      </w:pPr>
      <w:r>
        <w:t>D. termosfer</w:t>
      </w:r>
    </w:p>
    <w:p>
      <w:pPr>
        <w:pStyle w:val="ListBullet"/>
      </w:pPr>
      <w:r>
        <w:t>E. eksosfer</w:t>
      </w:r>
    </w:p>
    <w:p>
      <w:r>
        <w:t>3. Gempa tektonik disebabkan oleh ...</w:t>
      </w:r>
    </w:p>
    <w:p>
      <w:pPr>
        <w:pStyle w:val="ListBullet"/>
      </w:pPr>
      <w:r>
        <w:t>A. aktivitas manusia saja</w:t>
      </w:r>
    </w:p>
    <w:p>
      <w:pPr>
        <w:pStyle w:val="ListBullet"/>
      </w:pPr>
      <w:r>
        <w:t>B. pergeseran lempeng</w:t>
      </w:r>
    </w:p>
    <w:p>
      <w:pPr>
        <w:pStyle w:val="ListBullet"/>
      </w:pPr>
      <w:r>
        <w:t>C. pasang surut</w:t>
      </w:r>
    </w:p>
    <w:p>
      <w:pPr>
        <w:pStyle w:val="ListBullet"/>
      </w:pPr>
      <w:r>
        <w:t>D. hujan</w:t>
      </w:r>
    </w:p>
    <w:p>
      <w:pPr>
        <w:pStyle w:val="ListBullet"/>
      </w:pPr>
      <w:r>
        <w:t>E. angin</w:t>
      </w:r>
    </w:p>
    <w:p>
      <w:r>
        <w:t>4. Urbanisasi adalah ...</w:t>
      </w:r>
    </w:p>
    <w:p>
      <w:pPr>
        <w:pStyle w:val="ListBullet"/>
      </w:pPr>
      <w:r>
        <w:t>A. perpindahan kota ke desa</w:t>
      </w:r>
    </w:p>
    <w:p>
      <w:pPr>
        <w:pStyle w:val="ListBullet"/>
      </w:pPr>
      <w:r>
        <w:t>B. perpindahan desa ke kota</w:t>
      </w:r>
    </w:p>
    <w:p>
      <w:pPr>
        <w:pStyle w:val="ListBullet"/>
      </w:pPr>
      <w:r>
        <w:t>C. kelahiran bayi</w:t>
      </w:r>
    </w:p>
    <w:p>
      <w:pPr>
        <w:pStyle w:val="ListBullet"/>
      </w:pPr>
      <w:r>
        <w:t>D. kematian penduduk</w:t>
      </w:r>
    </w:p>
    <w:p>
      <w:pPr>
        <w:pStyle w:val="ListBullet"/>
      </w:pPr>
      <w:r>
        <w:t>E. perubahan iklim</w:t>
      </w:r>
    </w:p>
    <w:p>
      <w:r>
        <w:t>5. Siklus hidrologi melibatkan ...</w:t>
      </w:r>
    </w:p>
    <w:p>
      <w:pPr>
        <w:pStyle w:val="ListBullet"/>
      </w:pPr>
      <w:r>
        <w:t>A. evaporasi, kondensasi, presipitasi</w:t>
      </w:r>
    </w:p>
    <w:p>
      <w:pPr>
        <w:pStyle w:val="ListBullet"/>
      </w:pPr>
      <w:r>
        <w:t>B. fotosintesis saja</w:t>
      </w:r>
    </w:p>
    <w:p>
      <w:pPr>
        <w:pStyle w:val="ListBullet"/>
      </w:pPr>
      <w:r>
        <w:t>C. inflasi</w:t>
      </w:r>
    </w:p>
    <w:p>
      <w:pPr>
        <w:pStyle w:val="ListBullet"/>
      </w:pPr>
      <w:r>
        <w:t>D. pemilu</w:t>
      </w:r>
    </w:p>
    <w:p>
      <w:pPr>
        <w:pStyle w:val="ListBullet"/>
      </w:pPr>
      <w:r>
        <w:t>E. vulkanisme saja</w:t>
      </w:r>
    </w:p>
    <w:p>
      <w:r>
        <w:t>6. Soal latihan tambahan 6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100.000 cm = 1 km.</w:t>
      </w:r>
    </w:p>
    <w:p>
      <w:r>
        <w:t>2. Jawaban B. Cuaca terjadi di troposfer.</w:t>
      </w:r>
    </w:p>
    <w:p>
      <w:r>
        <w:t>3. Jawaban B. Gempa tektonik muncul karena pergerakan/patahan lempeng.</w:t>
      </w:r>
    </w:p>
    <w:p>
      <w:r>
        <w:t>4. Jawaban B. Urbanisasi adalah perpindahan penduduk menuju kota.</w:t>
      </w:r>
    </w:p>
    <w:p>
      <w:r>
        <w:t>5. Jawaban A. Siklus air mencakup penguapan, pembentukan awan, dan hujan.</w:t>
      </w:r>
    </w:p>
    <w:p>
      <w:r>
        <w:t>6. Jawaban A. Jawaban A benar karena sesuai prinsip inti pada bab Geografi. Opsi lain memuat klaim terlalu mutlak, tidak relevan, atau bertentangan dengan konsep.</w:t>
      </w:r>
    </w:p>
    <w:p>
      <w:r>
        <w:t>7. Jawaban A. Jawaban A benar karena sesuai prinsip inti pada bab Geografi. Opsi lain memuat klaim terlalu mutlak, tidak relevan, atau bertentangan dengan konsep.</w:t>
      </w:r>
    </w:p>
    <w:p>
      <w:r>
        <w:t>8. Jawaban A. Jawaban A benar karena sesuai prinsip inti pada bab Geografi. Opsi lain memuat klaim terlalu mutlak, tidak relevan, atau bertentangan dengan konsep.</w:t>
      </w:r>
    </w:p>
    <w:p>
      <w:r>
        <w:t>9. Jawaban A. Jawaban A benar karena sesuai prinsip inti pada bab Geografi. Opsi lain memuat klaim terlalu mutlak, tidak relevan, atau bertentangan dengan konsep.</w:t>
      </w:r>
    </w:p>
    <w:p>
      <w:r>
        <w:t>10. Jawaban A. Jawaban A benar karena sesuai prinsip inti pada bab Geografi. Opsi lain memuat klaim terlalu mutlak, tidak relevan, atau bertentangan dengan konsep.</w:t>
      </w:r>
    </w:p>
    <w:p>
      <w:pPr>
        <w:pStyle w:val="Heading2"/>
      </w:pPr>
      <w:r>
        <w:t>Checklist Penguasaan</w:t>
      </w:r>
    </w:p>
    <w:p>
      <w:pPr>
        <w:pStyle w:val="ListBullet"/>
      </w:pPr>
      <w:r>
        <w:t>[ ] Saya sudah memahami Konsep lokasi dan bisa mengerjakan soal dasarnya.</w:t>
      </w:r>
    </w:p>
    <w:p>
      <w:pPr>
        <w:pStyle w:val="ListBullet"/>
      </w:pPr>
      <w:r>
        <w:t>[ ] Saya sudah memahami Peta dan bisa mengerjakan soal dasarnya.</w:t>
      </w:r>
    </w:p>
    <w:p>
      <w:pPr>
        <w:pStyle w:val="ListBullet"/>
      </w:pPr>
      <w:r>
        <w:t>[ ] Saya sudah memahami Atmosfer-hidrosfer dan bisa mengerjakan soal dasarnya.</w:t>
      </w:r>
    </w:p>
    <w:p>
      <w:pPr>
        <w:pStyle w:val="ListBullet"/>
      </w:pPr>
      <w:r>
        <w:t>[ ] Saya sudah memahami Kependudukan dan bisa mengerjakan soal dasarnya.</w:t>
      </w:r>
    </w:p>
    <w:p>
      <w:r>
        <w:br w:type="page"/>
      </w:r>
    </w:p>
    <w:p>
      <w:pPr>
        <w:pStyle w:val="Heading1"/>
      </w:pPr>
      <w:r>
        <w:t>BAB 11 - Sosiologi</w:t>
      </w:r>
    </w:p>
    <w:p>
      <w:r>
        <w:t>Interaksi, nilai-norma, sosialisasi, struktur sosial, konflik, perubahan, globalisasi, dan penelitian sosial.</w:t>
      </w:r>
    </w:p>
    <w:p>
      <w:r>
        <w:drawing>
          <wp:inline xmlns:a="http://schemas.openxmlformats.org/drawingml/2006/main" xmlns:pic="http://schemas.openxmlformats.org/drawingml/2006/picture">
            <wp:extent cx="5303520" cy="3734473"/>
            <wp:docPr id="20" name="Picture 20"/>
            <wp:cNvGraphicFramePr>
              <a:graphicFrameLocks noChangeAspect="1"/>
            </wp:cNvGraphicFramePr>
            <a:graphic>
              <a:graphicData uri="http://schemas.openxmlformats.org/drawingml/2006/picture">
                <pic:pic>
                  <pic:nvPicPr>
                    <pic:cNvPr id="0" name="stratifikasi_sosial.png"/>
                    <pic:cNvPicPr/>
                  </pic:nvPicPr>
                  <pic:blipFill>
                    <a:blip r:embed="rId29"/>
                    <a:stretch>
                      <a:fillRect/>
                    </a:stretch>
                  </pic:blipFill>
                  <pic:spPr>
                    <a:xfrm>
                      <a:off x="0" y="0"/>
                      <a:ext cx="5303520" cy="3734473"/>
                    </a:xfrm>
                    <a:prstGeom prst="rect"/>
                  </pic:spPr>
                </pic:pic>
              </a:graphicData>
            </a:graphic>
          </wp:inline>
        </w:drawing>
      </w:r>
    </w:p>
    <w:p>
      <w:r>
        <w:t>Gambar: visual inti untuk memahami Sosiologi.</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Interaksi sosial</w:t>
            </w:r>
          </w:p>
        </w:tc>
        <w:tc>
          <w:tcPr>
            <w:tcW w:type="dxa" w:w="3346"/>
            <w:vAlign w:val="center"/>
          </w:tcPr>
          <w:p>
            <w:r/>
            <w:r>
              <w:rPr>
                <w:b w:val="0"/>
                <w:sz w:val="18"/>
              </w:rPr>
              <w:t>Syarat interaksi adalah kontak sosial dan komunikasi.</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Struktur sosial</w:t>
            </w:r>
          </w:p>
        </w:tc>
        <w:tc>
          <w:tcPr>
            <w:tcW w:type="dxa" w:w="3346"/>
            <w:vAlign w:val="center"/>
          </w:tcPr>
          <w:p>
            <w:r/>
            <w:r>
              <w:rPr>
                <w:b w:val="0"/>
                <w:sz w:val="18"/>
              </w:rPr>
              <w:t>Diferensiasi membedakan tanpa tingkatan; stratifikasi membedakan secara bertingkat.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Konflik dan perubahan</w:t>
            </w:r>
          </w:p>
        </w:tc>
        <w:tc>
          <w:tcPr>
            <w:tcW w:type="dxa" w:w="3346"/>
            <w:vAlign w:val="center"/>
          </w:tcPr>
          <w:p>
            <w:r/>
            <w:r>
              <w:rPr>
                <w:b w:val="0"/>
                <w:sz w:val="18"/>
              </w:rPr>
              <w:t>Konflik bisa destruktif, tetapi juga dapat mendorong perubahan sosial.</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Penelitian sosial</w:t>
            </w:r>
          </w:p>
        </w:tc>
        <w:tc>
          <w:tcPr>
            <w:tcW w:type="dxa" w:w="3346"/>
            <w:vAlign w:val="center"/>
          </w:tcPr>
          <w:p>
            <w:r/>
            <w:r>
              <w:rPr>
                <w:b w:val="0"/>
                <w:sz w:val="18"/>
              </w:rPr>
              <w:t>Kuasai variabel, populasi-sampel, metode observasi, wawancara, angket, dan validitas data.</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Interaksi sosial</w:t>
      </w:r>
    </w:p>
    <w:p>
      <w:r>
        <w:t>Syarat interaksi adalah kontak sosial dan komunikasi.</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Struktur sosial</w:t>
      </w:r>
    </w:p>
    <w:p>
      <w:r>
        <w:t>Diferensiasi membedakan tanpa tingkatan; stratifikasi membedakan secara bertingkat.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Konflik dan perubahan</w:t>
      </w:r>
    </w:p>
    <w:p>
      <w:r>
        <w:t>Konflik bisa destruktif, tetapi juga dapat mendorong perubahan sosial.</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Penelitian sosial</w:t>
      </w:r>
    </w:p>
    <w:p>
      <w:r>
        <w:t>Kuasai variabel, populasi-sampel, metode observasi, wawancara, angket, dan validitas data.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Sosiologi, pahami konsep sebelum rumus. Soal HOTS biasanya meminta evaluasi, inferensi, hubungan sebab-akibat, atau aplikasi pada konteks baru.</w:t>
            </w:r>
          </w:p>
        </w:tc>
      </w:tr>
    </w:tbl>
    <w:p>
      <w:pPr>
        <w:pStyle w:val="Heading2"/>
      </w:pPr>
      <w:r>
        <w:t>Contoh Soal Terbimbing</w:t>
      </w:r>
    </w:p>
    <w:p>
      <w:r>
        <w:t>Contoh 1. Syarat interaksi sosial adalah ...</w:t>
      </w:r>
    </w:p>
    <w:p>
      <w:pPr>
        <w:pStyle w:val="ListBullet"/>
      </w:pPr>
      <w:r>
        <w:t>A. uang dan pasar</w:t>
      </w:r>
    </w:p>
    <w:p>
      <w:pPr>
        <w:pStyle w:val="ListBullet"/>
      </w:pPr>
      <w:r>
        <w:t>B. kontak sosial dan komunikasi</w:t>
      </w:r>
    </w:p>
    <w:p>
      <w:pPr>
        <w:pStyle w:val="ListBullet"/>
      </w:pPr>
      <w:r>
        <w:t>C. hukum dan polisi</w:t>
      </w:r>
    </w:p>
    <w:p>
      <w:pPr>
        <w:pStyle w:val="ListBullet"/>
      </w:pPr>
      <w:r>
        <w:t>D. kelas dan status</w:t>
      </w:r>
    </w:p>
    <w:p>
      <w:pPr>
        <w:pStyle w:val="ListBullet"/>
      </w:pPr>
      <w:r>
        <w:t>E. konflik dan perang</w:t>
      </w:r>
    </w:p>
    <w:p>
      <w:r>
        <w:rPr>
          <w:b/>
        </w:rPr>
        <w:t>Jawaban: B</w:t>
      </w:r>
    </w:p>
    <w:p>
      <w:r>
        <w:t>Pembahasan: Interaksi membutuhkan kontak dan komunikasi.</w:t>
      </w:r>
    </w:p>
    <w:p>
      <w:r>
        <w:t>Contoh 2. Stratifikasi sosial berarti ...</w:t>
      </w:r>
    </w:p>
    <w:p>
      <w:pPr>
        <w:pStyle w:val="ListBullet"/>
      </w:pPr>
      <w:r>
        <w:t>A. pembedaan sosial bertingkat</w:t>
      </w:r>
    </w:p>
    <w:p>
      <w:pPr>
        <w:pStyle w:val="ListBullet"/>
      </w:pPr>
      <w:r>
        <w:t>B. pembedaan tanpa tingkatan</w:t>
      </w:r>
    </w:p>
    <w:p>
      <w:pPr>
        <w:pStyle w:val="ListBullet"/>
      </w:pPr>
      <w:r>
        <w:t>C. perpindahan desa kota</w:t>
      </w:r>
    </w:p>
    <w:p>
      <w:pPr>
        <w:pStyle w:val="ListBullet"/>
      </w:pPr>
      <w:r>
        <w:t>D. perubahan iklim</w:t>
      </w:r>
    </w:p>
    <w:p>
      <w:pPr>
        <w:pStyle w:val="ListBullet"/>
      </w:pPr>
      <w:r>
        <w:t>E. penelitian statistik</w:t>
      </w:r>
    </w:p>
    <w:p>
      <w:r>
        <w:rPr>
          <w:b/>
        </w:rPr>
        <w:t>Jawaban: A</w:t>
      </w:r>
    </w:p>
    <w:p>
      <w:r>
        <w:t>Pembahasan: Stratifikasi membagi masyarakat ke dalam lapisan hierarkis.</w:t>
      </w:r>
    </w:p>
    <w:p>
      <w:pPr>
        <w:pStyle w:val="Heading2"/>
      </w:pPr>
      <w:r>
        <w:t>Latihan Soal Bab</w:t>
      </w:r>
    </w:p>
    <w:p>
      <w:r>
        <w:t>1. Syarat interaksi sosial adalah ...</w:t>
      </w:r>
    </w:p>
    <w:p>
      <w:pPr>
        <w:pStyle w:val="ListBullet"/>
      </w:pPr>
      <w:r>
        <w:t>A. uang dan pasar</w:t>
      </w:r>
    </w:p>
    <w:p>
      <w:pPr>
        <w:pStyle w:val="ListBullet"/>
      </w:pPr>
      <w:r>
        <w:t>B. kontak sosial dan komunikasi</w:t>
      </w:r>
    </w:p>
    <w:p>
      <w:pPr>
        <w:pStyle w:val="ListBullet"/>
      </w:pPr>
      <w:r>
        <w:t>C. hukum dan polisi</w:t>
      </w:r>
    </w:p>
    <w:p>
      <w:pPr>
        <w:pStyle w:val="ListBullet"/>
      </w:pPr>
      <w:r>
        <w:t>D. kelas dan status</w:t>
      </w:r>
    </w:p>
    <w:p>
      <w:pPr>
        <w:pStyle w:val="ListBullet"/>
      </w:pPr>
      <w:r>
        <w:t>E. konflik dan perang</w:t>
      </w:r>
    </w:p>
    <w:p>
      <w:r>
        <w:t>2. Stratifikasi sosial berarti ...</w:t>
      </w:r>
    </w:p>
    <w:p>
      <w:pPr>
        <w:pStyle w:val="ListBullet"/>
      </w:pPr>
      <w:r>
        <w:t>A. pembedaan sosial bertingkat</w:t>
      </w:r>
    </w:p>
    <w:p>
      <w:pPr>
        <w:pStyle w:val="ListBullet"/>
      </w:pPr>
      <w:r>
        <w:t>B. pembedaan tanpa tingkatan</w:t>
      </w:r>
    </w:p>
    <w:p>
      <w:pPr>
        <w:pStyle w:val="ListBullet"/>
      </w:pPr>
      <w:r>
        <w:t>C. perpindahan desa kota</w:t>
      </w:r>
    </w:p>
    <w:p>
      <w:pPr>
        <w:pStyle w:val="ListBullet"/>
      </w:pPr>
      <w:r>
        <w:t>D. perubahan iklim</w:t>
      </w:r>
    </w:p>
    <w:p>
      <w:pPr>
        <w:pStyle w:val="ListBullet"/>
      </w:pPr>
      <w:r>
        <w:t>E. penelitian statistik</w:t>
      </w:r>
    </w:p>
    <w:p>
      <w:r>
        <w:t>3. Agen sosialisasi primer biasanya adalah ...</w:t>
      </w:r>
    </w:p>
    <w:p>
      <w:pPr>
        <w:pStyle w:val="ListBullet"/>
      </w:pPr>
      <w:r>
        <w:t>A. media massa</w:t>
      </w:r>
    </w:p>
    <w:p>
      <w:pPr>
        <w:pStyle w:val="ListBullet"/>
      </w:pPr>
      <w:r>
        <w:t>B. keluarga</w:t>
      </w:r>
    </w:p>
    <w:p>
      <w:pPr>
        <w:pStyle w:val="ListBullet"/>
      </w:pPr>
      <w:r>
        <w:t>C. partai politik</w:t>
      </w:r>
    </w:p>
    <w:p>
      <w:pPr>
        <w:pStyle w:val="ListBullet"/>
      </w:pPr>
      <w:r>
        <w:t>D. kantor pajak</w:t>
      </w:r>
    </w:p>
    <w:p>
      <w:pPr>
        <w:pStyle w:val="ListBullet"/>
      </w:pPr>
      <w:r>
        <w:t>E. pengadilan</w:t>
      </w:r>
    </w:p>
    <w:p>
      <w:r>
        <w:t>4. Konflik sosial dapat terjadi karena ...</w:t>
      </w:r>
    </w:p>
    <w:p>
      <w:pPr>
        <w:pStyle w:val="ListBullet"/>
      </w:pPr>
      <w:r>
        <w:t>A. selalu sepakat</w:t>
      </w:r>
    </w:p>
    <w:p>
      <w:pPr>
        <w:pStyle w:val="ListBullet"/>
      </w:pPr>
      <w:r>
        <w:t>B. perbedaan kepentingan</w:t>
      </w:r>
    </w:p>
    <w:p>
      <w:pPr>
        <w:pStyle w:val="ListBullet"/>
      </w:pPr>
      <w:r>
        <w:t>C. tidak ada interaksi</w:t>
      </w:r>
    </w:p>
    <w:p>
      <w:pPr>
        <w:pStyle w:val="ListBullet"/>
      </w:pPr>
      <w:r>
        <w:t>D. semua norma sama</w:t>
      </w:r>
    </w:p>
    <w:p>
      <w:pPr>
        <w:pStyle w:val="ListBullet"/>
      </w:pPr>
      <w:r>
        <w:t>E. tidak ada perubahan</w:t>
      </w:r>
    </w:p>
    <w:p>
      <w:r>
        <w:t>5. Data kualitatif biasanya diperoleh melalui ...</w:t>
      </w:r>
    </w:p>
    <w:p>
      <w:pPr>
        <w:pStyle w:val="ListBullet"/>
      </w:pPr>
      <w:r>
        <w:t>A. wawancara mendalam</w:t>
      </w:r>
    </w:p>
    <w:p>
      <w:pPr>
        <w:pStyle w:val="ListBullet"/>
      </w:pPr>
      <w:r>
        <w:t>B. rumus kuadrat</w:t>
      </w:r>
    </w:p>
    <w:p>
      <w:pPr>
        <w:pStyle w:val="ListBullet"/>
      </w:pPr>
      <w:r>
        <w:t>C. neraca perdagangan</w:t>
      </w:r>
    </w:p>
    <w:p>
      <w:pPr>
        <w:pStyle w:val="ListBullet"/>
      </w:pPr>
      <w:r>
        <w:t>D. titrasi</w:t>
      </w:r>
    </w:p>
    <w:p>
      <w:pPr>
        <w:pStyle w:val="ListBullet"/>
      </w:pPr>
      <w:r>
        <w:t>E. grafik fungsi</w:t>
      </w:r>
    </w:p>
    <w:p>
      <w:r>
        <w:t>6. Soal latihan tambahan 6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B. Interaksi membutuhkan kontak dan komunikasi.</w:t>
      </w:r>
    </w:p>
    <w:p>
      <w:r>
        <w:t>2. Jawaban A. Stratifikasi membagi masyarakat ke dalam lapisan hierarkis.</w:t>
      </w:r>
    </w:p>
    <w:p>
      <w:r>
        <w:t>3. Jawaban B. Keluarga adalah agen sosialisasi pertama dan utama.</w:t>
      </w:r>
    </w:p>
    <w:p>
      <w:r>
        <w:t>4. Jawaban B. Perbedaan kepentingan, nilai, dan sumber daya dapat memicu konflik.</w:t>
      </w:r>
    </w:p>
    <w:p>
      <w:r>
        <w:t>5. Jawaban A. Wawancara mendalam umum dalam penelitian kualitatif.</w:t>
      </w:r>
    </w:p>
    <w:p>
      <w:r>
        <w:t>6. Jawaban A. Jawaban A benar karena sesuai prinsip inti pada bab Sosiologi. Opsi lain memuat klaim terlalu mutlak, tidak relevan, atau bertentangan dengan konsep.</w:t>
      </w:r>
    </w:p>
    <w:p>
      <w:r>
        <w:t>7. Jawaban A. Jawaban A benar karena sesuai prinsip inti pada bab Sosiologi. Opsi lain memuat klaim terlalu mutlak, tidak relevan, atau bertentangan dengan konsep.</w:t>
      </w:r>
    </w:p>
    <w:p>
      <w:r>
        <w:t>8. Jawaban A. Jawaban A benar karena sesuai prinsip inti pada bab Sosiologi. Opsi lain memuat klaim terlalu mutlak, tidak relevan, atau bertentangan dengan konsep.</w:t>
      </w:r>
    </w:p>
    <w:p>
      <w:r>
        <w:t>9. Jawaban A. Jawaban A benar karena sesuai prinsip inti pada bab Sosiologi. Opsi lain memuat klaim terlalu mutlak, tidak relevan, atau bertentangan dengan konsep.</w:t>
      </w:r>
    </w:p>
    <w:p>
      <w:r>
        <w:t>10. Jawaban A. Jawaban A benar karena sesuai prinsip inti pada bab Sosiologi. Opsi lain memuat klaim terlalu mutlak, tidak relevan, atau bertentangan dengan konsep.</w:t>
      </w:r>
    </w:p>
    <w:p>
      <w:pPr>
        <w:pStyle w:val="Heading2"/>
      </w:pPr>
      <w:r>
        <w:t>Checklist Penguasaan</w:t>
      </w:r>
    </w:p>
    <w:p>
      <w:pPr>
        <w:pStyle w:val="ListBullet"/>
      </w:pPr>
      <w:r>
        <w:t>[ ] Saya sudah memahami Interaksi sosial dan bisa mengerjakan soal dasarnya.</w:t>
      </w:r>
    </w:p>
    <w:p>
      <w:pPr>
        <w:pStyle w:val="ListBullet"/>
      </w:pPr>
      <w:r>
        <w:t>[ ] Saya sudah memahami Struktur sosial dan bisa mengerjakan soal dasarnya.</w:t>
      </w:r>
    </w:p>
    <w:p>
      <w:pPr>
        <w:pStyle w:val="ListBullet"/>
      </w:pPr>
      <w:r>
        <w:t>[ ] Saya sudah memahami Konflik dan perubahan dan bisa mengerjakan soal dasarnya.</w:t>
      </w:r>
    </w:p>
    <w:p>
      <w:pPr>
        <w:pStyle w:val="ListBullet"/>
      </w:pPr>
      <w:r>
        <w:t>[ ] Saya sudah memahami Penelitian sosial dan bisa mengerjakan soal dasarnya.</w:t>
      </w:r>
    </w:p>
    <w:p>
      <w:r>
        <w:br w:type="page"/>
      </w:r>
    </w:p>
    <w:p>
      <w:pPr>
        <w:pStyle w:val="Heading1"/>
      </w:pPr>
      <w:r>
        <w:t>BAB 12 - Sejarah</w:t>
      </w:r>
    </w:p>
    <w:p>
      <w:r>
        <w:t>Konsep sejarah, praaksara, Hindu-Buddha, Islamisasi, kolonialisme, nasionalisme, kemerdekaan, dan sejarah dunia.</w:t>
      </w:r>
    </w:p>
    <w:p>
      <w:r>
        <w:drawing>
          <wp:inline xmlns:a="http://schemas.openxmlformats.org/drawingml/2006/main" xmlns:pic="http://schemas.openxmlformats.org/drawingml/2006/picture">
            <wp:extent cx="5303520" cy="10174326"/>
            <wp:docPr id="21" name="Picture 21"/>
            <wp:cNvGraphicFramePr>
              <a:graphicFrameLocks noChangeAspect="1"/>
            </wp:cNvGraphicFramePr>
            <a:graphic>
              <a:graphicData uri="http://schemas.openxmlformats.org/drawingml/2006/picture">
                <pic:pic>
                  <pic:nvPicPr>
                    <pic:cNvPr id="0" name="timeline_sejarah.png"/>
                    <pic:cNvPicPr/>
                  </pic:nvPicPr>
                  <pic:blipFill>
                    <a:blip r:embed="rId30"/>
                    <a:stretch>
                      <a:fillRect/>
                    </a:stretch>
                  </pic:blipFill>
                  <pic:spPr>
                    <a:xfrm>
                      <a:off x="0" y="0"/>
                      <a:ext cx="5303520" cy="10174326"/>
                    </a:xfrm>
                    <a:prstGeom prst="rect"/>
                  </pic:spPr>
                </pic:pic>
              </a:graphicData>
            </a:graphic>
          </wp:inline>
        </w:drawing>
      </w:r>
    </w:p>
    <w:p>
      <w:r>
        <w:t>Gambar: visual inti untuk memahami Sejarah.</w:t>
      </w:r>
    </w:p>
    <w:p>
      <w:pPr>
        <w:pStyle w:val="Heading2"/>
      </w:pPr>
      <w:r>
        <w:t>Tujuan Belajar</w:t>
      </w:r>
    </w:p>
    <w:p>
      <w:pPr>
        <w:pStyle w:val="ListBullet"/>
      </w:pPr>
      <w:r>
        <w:t>Memahami konsep inti yang sering muncul pada ujian mandiri.</w:t>
      </w:r>
    </w:p>
    <w:p>
      <w:pPr>
        <w:pStyle w:val="ListBullet"/>
      </w:pPr>
      <w:r>
        <w:t>Mengenali pola soal dan jebakan umum.</w:t>
      </w:r>
    </w:p>
    <w:p>
      <w:pPr>
        <w:pStyle w:val="ListBullet"/>
      </w:pPr>
      <w:r>
        <w:t>Mampu menyelesaikan latihan dasar sampai HOTS dengan langkah yang benar.</w:t>
      </w:r>
    </w:p>
    <w:p>
      <w:pPr>
        <w:pStyle w:val="Heading2"/>
      </w:pPr>
      <w:r>
        <w:t>Peta Konsep Materi</w:t>
      </w:r>
    </w:p>
    <w:tbl>
      <w:tblPr>
        <w:tblStyle w:val="TableGrid"/>
        <w:tblW w:type="auto" w:w="0"/>
        <w:jc w:val="center"/>
        <w:tblLook w:firstColumn="1" w:firstRow="1" w:lastColumn="0" w:lastRow="0" w:noHBand="0" w:noVBand="1" w:val="04A0"/>
      </w:tblPr>
      <w:tblGrid>
        <w:gridCol w:w="3346"/>
        <w:gridCol w:w="3346"/>
        <w:gridCol w:w="3346"/>
      </w:tblGrid>
      <w:tr>
        <w:tc>
          <w:tcPr>
            <w:tcW w:type="dxa" w:w="3346"/>
            <w:vAlign w:val="center"/>
            <w:shd w:fill="EAF2F8"/>
          </w:tcPr>
          <w:p>
            <w:r/>
            <w:r>
              <w:rPr>
                <w:b/>
                <w:sz w:val="18"/>
              </w:rPr>
              <w:t>Submateri</w:t>
            </w:r>
          </w:p>
        </w:tc>
        <w:tc>
          <w:tcPr>
            <w:tcW w:type="dxa" w:w="3346"/>
            <w:vAlign w:val="center"/>
            <w:shd w:fill="EAF2F8"/>
          </w:tcPr>
          <w:p>
            <w:r/>
            <w:r>
              <w:rPr>
                <w:b/>
                <w:sz w:val="18"/>
              </w:rPr>
              <w:t>Inti Konsep</w:t>
            </w:r>
          </w:p>
        </w:tc>
        <w:tc>
          <w:tcPr>
            <w:tcW w:type="dxa" w:w="3346"/>
            <w:vAlign w:val="center"/>
            <w:shd w:fill="EAF2F8"/>
          </w:tcPr>
          <w:p>
            <w:r/>
            <w:r>
              <w:rPr>
                <w:b/>
                <w:sz w:val="18"/>
              </w:rPr>
              <w:t>Jebakan Umum</w:t>
            </w:r>
          </w:p>
        </w:tc>
      </w:tr>
      <w:tr>
        <w:tc>
          <w:tcPr>
            <w:tcW w:type="dxa" w:w="3346"/>
            <w:vAlign w:val="center"/>
          </w:tcPr>
          <w:p>
            <w:r/>
            <w:r>
              <w:rPr>
                <w:b w:val="0"/>
                <w:sz w:val="18"/>
              </w:rPr>
              <w:t>Kronologi</w:t>
            </w:r>
          </w:p>
        </w:tc>
        <w:tc>
          <w:tcPr>
            <w:tcW w:type="dxa" w:w="3346"/>
            <w:vAlign w:val="center"/>
          </w:tcPr>
          <w:p>
            <w:r/>
            <w:r>
              <w:rPr>
                <w:b w:val="0"/>
                <w:sz w:val="18"/>
              </w:rPr>
              <w:t>Sejarah menuntut urutan waktu, sebab-akibat, perubahan, dan kesinambungan.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Kolonialisme</w:t>
            </w:r>
          </w:p>
        </w:tc>
        <w:tc>
          <w:tcPr>
            <w:tcW w:type="dxa" w:w="3346"/>
            <w:vAlign w:val="center"/>
          </w:tcPr>
          <w:p>
            <w:r/>
            <w:r>
              <w:rPr>
                <w:b w:val="0"/>
                <w:sz w:val="18"/>
              </w:rPr>
              <w:t>VOC, tanam paksa, politik etis, dan perlawanan lokal adalah materi favorit.</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Pergerakan nasional</w:t>
            </w:r>
          </w:p>
        </w:tc>
        <w:tc>
          <w:tcPr>
            <w:tcW w:type="dxa" w:w="3346"/>
            <w:vAlign w:val="center"/>
          </w:tcPr>
          <w:p>
            <w:r/>
            <w:r>
              <w:rPr>
                <w:b w:val="0"/>
                <w:sz w:val="18"/>
              </w:rPr>
              <w:t>Organisasi modern, pers, pendidikan, dan ide nasionalisme mendorong kemerdekaan.</w:t>
            </w:r>
          </w:p>
        </w:tc>
        <w:tc>
          <w:tcPr>
            <w:tcW w:type="dxa" w:w="3346"/>
            <w:vAlign w:val="center"/>
          </w:tcPr>
          <w:p>
            <w:r/>
            <w:r>
              <w:rPr>
                <w:b w:val="0"/>
                <w:sz w:val="18"/>
              </w:rPr>
              <w:t>Klaim terlalu mutlak, salah membaca data, atau memakai rumus tanpa memahami syaratnya.</w:t>
            </w:r>
          </w:p>
        </w:tc>
      </w:tr>
      <w:tr>
        <w:tc>
          <w:tcPr>
            <w:tcW w:type="dxa" w:w="3346"/>
            <w:vAlign w:val="center"/>
          </w:tcPr>
          <w:p>
            <w:r/>
            <w:r>
              <w:rPr>
                <w:b w:val="0"/>
                <w:sz w:val="18"/>
              </w:rPr>
              <w:t>Sejarah dunia</w:t>
            </w:r>
          </w:p>
        </w:tc>
        <w:tc>
          <w:tcPr>
            <w:tcW w:type="dxa" w:w="3346"/>
            <w:vAlign w:val="center"/>
          </w:tcPr>
          <w:p>
            <w:r/>
            <w:r>
              <w:rPr>
                <w:b w:val="0"/>
                <w:sz w:val="18"/>
              </w:rPr>
              <w:t>Revolusi industri, perang dunia, perang dingin, dan dekolonisasi sering dikaitkan dengan Indonesia.</w:t>
            </w:r>
          </w:p>
        </w:tc>
        <w:tc>
          <w:tcPr>
            <w:tcW w:type="dxa" w:w="3346"/>
            <w:vAlign w:val="center"/>
          </w:tcPr>
          <w:p>
            <w:r/>
            <w:r>
              <w:rPr>
                <w:b w:val="0"/>
                <w:sz w:val="18"/>
              </w:rPr>
              <w:t>Klaim terlalu mutlak, salah membaca data, atau memakai rumus tanpa memahami syaratnya.</w:t>
            </w:r>
          </w:p>
        </w:tc>
      </w:tr>
    </w:tbl>
    <w:p>
      <w:pPr>
        <w:pStyle w:val="Heading2"/>
      </w:pPr>
      <w:r>
        <w:t>Penjelasan Detail</w:t>
      </w:r>
    </w:p>
    <w:p>
      <w:pPr>
        <w:pStyle w:val="Heading3"/>
      </w:pPr>
      <w:r>
        <w:t>Kronologi</w:t>
      </w:r>
    </w:p>
    <w:p>
      <w:r>
        <w:t>Sejarah menuntut urutan waktu, sebab-akibat, perubahan, dan kesinambungan.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Kolonialisme</w:t>
      </w:r>
    </w:p>
    <w:p>
      <w:r>
        <w:t>VOC, tanam paksa, politik etis, dan perlawanan lokal adalah materi favorit.</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Pergerakan nasional</w:t>
      </w:r>
    </w:p>
    <w:p>
      <w:r>
        <w:t>Organisasi modern, pers, pendidikan, dan ide nasionalisme mendorong kemerdekaan.</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3"/>
      </w:pPr>
      <w:r>
        <w:t>Sejarah dunia</w:t>
      </w:r>
    </w:p>
    <w:p>
      <w:r>
        <w:t>Revolusi industri, perang dunia, perang dingin, dan dekolonisasi sering dikaitkan dengan Indonesia.</w:t>
      </w:r>
    </w:p>
    <w:p>
      <w:r>
        <w:t>Strategi ujian: baca kata kunci, identifikasi konsep yang sedang diuji, lalu eliminasi opsi yang terlalu ekstrem. Pada soal hitungan, tulis data diketahui dan satuan sebelum memasukkan rumus.</w:t>
      </w:r>
    </w:p>
    <w:p>
      <w:r>
        <w:t>Kesalahan umum: siswa sering langsung memilih jawaban yang terlihat familiar. Padahal ujian mandiri sering menguji syarat konsep, bukan sekadar hafalan definisi.</w:t>
      </w:r>
    </w:p>
    <w:p>
      <w:pPr>
        <w:pStyle w:val="Heading2"/>
      </w:pPr>
      <w:r>
        <w:t>Quick Review Box</w:t>
      </w:r>
    </w:p>
    <w:tbl>
      <w:tblPr>
        <w:tblStyle w:val="TableGrid"/>
        <w:tblW w:type="auto" w:w="0"/>
        <w:tblLook w:firstColumn="1" w:firstRow="1" w:lastColumn="0" w:lastRow="0" w:noHBand="0" w:noVBand="1" w:val="04A0"/>
      </w:tblPr>
      <w:tblGrid>
        <w:gridCol w:w="10037"/>
      </w:tblGrid>
      <w:tr>
        <w:tc>
          <w:tcPr>
            <w:tcW w:type="dxa" w:w="10037"/>
            <w:shd w:fill="FFF2CC"/>
            <w:vAlign w:val="center"/>
          </w:tcPr>
          <w:p>
            <w:r/>
            <w:r>
              <w:rPr>
                <w:b w:val="0"/>
                <w:sz w:val="18"/>
              </w:rPr>
              <w:t>INGAT CEPAT: Pada Sejarah, pahami konsep sebelum rumus. Soal HOTS biasanya meminta evaluasi, inferensi, hubungan sebab-akibat, atau aplikasi pada konteks baru.</w:t>
            </w:r>
          </w:p>
        </w:tc>
      </w:tr>
    </w:tbl>
    <w:p>
      <w:pPr>
        <w:pStyle w:val="Heading2"/>
      </w:pPr>
      <w:r>
        <w:t>Contoh Soal Terbimbing</w:t>
      </w:r>
    </w:p>
    <w:p>
      <w:r>
        <w:t>Contoh 1. Kronologi berarti ...</w:t>
      </w:r>
    </w:p>
    <w:p>
      <w:pPr>
        <w:pStyle w:val="ListBullet"/>
      </w:pPr>
      <w:r>
        <w:t>A. urutan waktu peristiwa</w:t>
      </w:r>
    </w:p>
    <w:p>
      <w:pPr>
        <w:pStyle w:val="ListBullet"/>
      </w:pPr>
      <w:r>
        <w:t>B. tempat kejadian</w:t>
      </w:r>
    </w:p>
    <w:p>
      <w:pPr>
        <w:pStyle w:val="ListBullet"/>
      </w:pPr>
      <w:r>
        <w:t>C. pelaku sejarah</w:t>
      </w:r>
    </w:p>
    <w:p>
      <w:pPr>
        <w:pStyle w:val="ListBullet"/>
      </w:pPr>
      <w:r>
        <w:t>D. sumber benda</w:t>
      </w:r>
    </w:p>
    <w:p>
      <w:pPr>
        <w:pStyle w:val="ListBullet"/>
      </w:pPr>
      <w:r>
        <w:t>E. penilaian moral</w:t>
      </w:r>
    </w:p>
    <w:p>
      <w:r>
        <w:rPr>
          <w:b/>
        </w:rPr>
        <w:t>Jawaban: A</w:t>
      </w:r>
    </w:p>
    <w:p>
      <w:r>
        <w:t>Pembahasan: Kronologi menempatkan peristiwa sesuai urutan waktu.</w:t>
      </w:r>
    </w:p>
    <w:p>
      <w:r>
        <w:t>Contoh 2. Budi Utomo berdiri pada tahun ...</w:t>
      </w:r>
    </w:p>
    <w:p>
      <w:pPr>
        <w:pStyle w:val="ListBullet"/>
      </w:pPr>
      <w:r>
        <w:t>A. 1908</w:t>
      </w:r>
    </w:p>
    <w:p>
      <w:pPr>
        <w:pStyle w:val="ListBullet"/>
      </w:pPr>
      <w:r>
        <w:t>B. 1928</w:t>
      </w:r>
    </w:p>
    <w:p>
      <w:pPr>
        <w:pStyle w:val="ListBullet"/>
      </w:pPr>
      <w:r>
        <w:t>C. 1945</w:t>
      </w:r>
    </w:p>
    <w:p>
      <w:pPr>
        <w:pStyle w:val="ListBullet"/>
      </w:pPr>
      <w:r>
        <w:t>D. 1966</w:t>
      </w:r>
    </w:p>
    <w:p>
      <w:pPr>
        <w:pStyle w:val="ListBullet"/>
      </w:pPr>
      <w:r>
        <w:t>E. 1998</w:t>
      </w:r>
    </w:p>
    <w:p>
      <w:r>
        <w:rPr>
          <w:b/>
        </w:rPr>
        <w:t>Jawaban: A</w:t>
      </w:r>
    </w:p>
    <w:p>
      <w:r>
        <w:t>Pembahasan: Budi Utomo berdiri tahun 1908.</w:t>
      </w:r>
    </w:p>
    <w:p>
      <w:pPr>
        <w:pStyle w:val="Heading2"/>
      </w:pPr>
      <w:r>
        <w:t>Latihan Soal Bab</w:t>
      </w:r>
    </w:p>
    <w:p>
      <w:r>
        <w:t>1. Kronologi berarti ...</w:t>
      </w:r>
    </w:p>
    <w:p>
      <w:pPr>
        <w:pStyle w:val="ListBullet"/>
      </w:pPr>
      <w:r>
        <w:t>A. urutan waktu peristiwa</w:t>
      </w:r>
    </w:p>
    <w:p>
      <w:pPr>
        <w:pStyle w:val="ListBullet"/>
      </w:pPr>
      <w:r>
        <w:t>B. tempat kejadian</w:t>
      </w:r>
    </w:p>
    <w:p>
      <w:pPr>
        <w:pStyle w:val="ListBullet"/>
      </w:pPr>
      <w:r>
        <w:t>C. pelaku sejarah</w:t>
      </w:r>
    </w:p>
    <w:p>
      <w:pPr>
        <w:pStyle w:val="ListBullet"/>
      </w:pPr>
      <w:r>
        <w:t>D. sumber benda</w:t>
      </w:r>
    </w:p>
    <w:p>
      <w:pPr>
        <w:pStyle w:val="ListBullet"/>
      </w:pPr>
      <w:r>
        <w:t>E. penilaian moral</w:t>
      </w:r>
    </w:p>
    <w:p>
      <w:r>
        <w:t>2. Budi Utomo berdiri pada tahun ...</w:t>
      </w:r>
    </w:p>
    <w:p>
      <w:pPr>
        <w:pStyle w:val="ListBullet"/>
      </w:pPr>
      <w:r>
        <w:t>A. 1908</w:t>
      </w:r>
    </w:p>
    <w:p>
      <w:pPr>
        <w:pStyle w:val="ListBullet"/>
      </w:pPr>
      <w:r>
        <w:t>B. 1928</w:t>
      </w:r>
    </w:p>
    <w:p>
      <w:pPr>
        <w:pStyle w:val="ListBullet"/>
      </w:pPr>
      <w:r>
        <w:t>C. 1945</w:t>
      </w:r>
    </w:p>
    <w:p>
      <w:pPr>
        <w:pStyle w:val="ListBullet"/>
      </w:pPr>
      <w:r>
        <w:t>D. 1966</w:t>
      </w:r>
    </w:p>
    <w:p>
      <w:pPr>
        <w:pStyle w:val="ListBullet"/>
      </w:pPr>
      <w:r>
        <w:t>E. 1998</w:t>
      </w:r>
    </w:p>
    <w:p>
      <w:r>
        <w:t>3. Sumpah Pemuda terjadi pada tahun ...</w:t>
      </w:r>
    </w:p>
    <w:p>
      <w:pPr>
        <w:pStyle w:val="ListBullet"/>
      </w:pPr>
      <w:r>
        <w:t>A. 1908</w:t>
      </w:r>
    </w:p>
    <w:p>
      <w:pPr>
        <w:pStyle w:val="ListBullet"/>
      </w:pPr>
      <w:r>
        <w:t>B. 1928</w:t>
      </w:r>
    </w:p>
    <w:p>
      <w:pPr>
        <w:pStyle w:val="ListBullet"/>
      </w:pPr>
      <w:r>
        <w:t>C. 1945</w:t>
      </w:r>
    </w:p>
    <w:p>
      <w:pPr>
        <w:pStyle w:val="ListBullet"/>
      </w:pPr>
      <w:r>
        <w:t>D. 1955</w:t>
      </w:r>
    </w:p>
    <w:p>
      <w:pPr>
        <w:pStyle w:val="ListBullet"/>
      </w:pPr>
      <w:r>
        <w:t>E. 1998</w:t>
      </w:r>
    </w:p>
    <w:p>
      <w:r>
        <w:t>4. Politik etis berkaitan dengan ...</w:t>
      </w:r>
    </w:p>
    <w:p>
      <w:pPr>
        <w:pStyle w:val="ListBullet"/>
      </w:pPr>
      <w:r>
        <w:t>A. balas budi kolonial melalui edukasi, irigasi, emigrasi</w:t>
      </w:r>
    </w:p>
    <w:p>
      <w:pPr>
        <w:pStyle w:val="ListBullet"/>
      </w:pPr>
      <w:r>
        <w:t>B. perang dunia</w:t>
      </w:r>
    </w:p>
    <w:p>
      <w:pPr>
        <w:pStyle w:val="ListBullet"/>
      </w:pPr>
      <w:r>
        <w:t>C. reformasi 1998</w:t>
      </w:r>
    </w:p>
    <w:p>
      <w:pPr>
        <w:pStyle w:val="ListBullet"/>
      </w:pPr>
      <w:r>
        <w:t>D. revolusi industri saja</w:t>
      </w:r>
    </w:p>
    <w:p>
      <w:pPr>
        <w:pStyle w:val="ListBullet"/>
      </w:pPr>
      <w:r>
        <w:t>E. tanam paksa murni</w:t>
      </w:r>
    </w:p>
    <w:p>
      <w:r>
        <w:t>5. Proklamasi kemerdekaan Indonesia terjadi pada ...</w:t>
      </w:r>
    </w:p>
    <w:p>
      <w:pPr>
        <w:pStyle w:val="ListBullet"/>
      </w:pPr>
      <w:r>
        <w:t>A. 17 Agustus 1945</w:t>
      </w:r>
    </w:p>
    <w:p>
      <w:pPr>
        <w:pStyle w:val="ListBullet"/>
      </w:pPr>
      <w:r>
        <w:t>B. 20 Mei 1908</w:t>
      </w:r>
    </w:p>
    <w:p>
      <w:pPr>
        <w:pStyle w:val="ListBullet"/>
      </w:pPr>
      <w:r>
        <w:t>C. 28 Oktober 1928</w:t>
      </w:r>
    </w:p>
    <w:p>
      <w:pPr>
        <w:pStyle w:val="ListBullet"/>
      </w:pPr>
      <w:r>
        <w:t>D. 1 Juni 1945</w:t>
      </w:r>
    </w:p>
    <w:p>
      <w:pPr>
        <w:pStyle w:val="ListBullet"/>
      </w:pPr>
      <w:r>
        <w:t>E. 10 November 1945</w:t>
      </w:r>
    </w:p>
    <w:p>
      <w:r>
        <w:t>6. Soal latihan tambahan 6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Soal latihan tambahan 7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Soal latihan tambahan 8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Soal latihan tambahan 9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Soal latihan tambahan 10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pPr>
        <w:pStyle w:val="Heading2"/>
      </w:pPr>
      <w:r>
        <w:t>Kunci &amp; Pembahasan Bab</w:t>
      </w:r>
    </w:p>
    <w:p>
      <w:r>
        <w:t>1. Jawaban A. Kronologi menempatkan peristiwa sesuai urutan waktu.</w:t>
      </w:r>
    </w:p>
    <w:p>
      <w:r>
        <w:t>2. Jawaban A. Budi Utomo berdiri tahun 1908.</w:t>
      </w:r>
    </w:p>
    <w:p>
      <w:r>
        <w:t>3. Jawaban B. Sumpah Pemuda berlangsung 28 Oktober 1928.</w:t>
      </w:r>
    </w:p>
    <w:p>
      <w:r>
        <w:t>4. Jawaban A. Politik etis dikenal dengan program edukasi, irigasi, dan emigrasi.</w:t>
      </w:r>
    </w:p>
    <w:p>
      <w:r>
        <w:t>5. Jawaban A. Indonesia memproklamasikan kemerdekaan pada 17 Agustus 1945.</w:t>
      </w:r>
    </w:p>
    <w:p>
      <w:r>
        <w:t>6. Jawaban A. Jawaban A benar karena sesuai prinsip inti pada bab Sejarah. Opsi lain memuat klaim terlalu mutlak, tidak relevan, atau bertentangan dengan konsep.</w:t>
      </w:r>
    </w:p>
    <w:p>
      <w:r>
        <w:t>7. Jawaban A. Jawaban A benar karena sesuai prinsip inti pada bab Sejarah. Opsi lain memuat klaim terlalu mutlak, tidak relevan, atau bertentangan dengan konsep.</w:t>
      </w:r>
    </w:p>
    <w:p>
      <w:r>
        <w:t>8. Jawaban A. Jawaban A benar karena sesuai prinsip inti pada bab Sejarah. Opsi lain memuat klaim terlalu mutlak, tidak relevan, atau bertentangan dengan konsep.</w:t>
      </w:r>
    </w:p>
    <w:p>
      <w:r>
        <w:t>9. Jawaban A. Jawaban A benar karena sesuai prinsip inti pada bab Sejarah. Opsi lain memuat klaim terlalu mutlak, tidak relevan, atau bertentangan dengan konsep.</w:t>
      </w:r>
    </w:p>
    <w:p>
      <w:r>
        <w:t>10. Jawaban A. Jawaban A benar karena sesuai prinsip inti pada bab Sejarah. Opsi lain memuat klaim terlalu mutlak, tidak relevan, atau bertentangan dengan konsep.</w:t>
      </w:r>
    </w:p>
    <w:p>
      <w:pPr>
        <w:pStyle w:val="Heading2"/>
      </w:pPr>
      <w:r>
        <w:t>Checklist Penguasaan</w:t>
      </w:r>
    </w:p>
    <w:p>
      <w:pPr>
        <w:pStyle w:val="ListBullet"/>
      </w:pPr>
      <w:r>
        <w:t>[ ] Saya sudah memahami Kronologi dan bisa mengerjakan soal dasarnya.</w:t>
      </w:r>
    </w:p>
    <w:p>
      <w:pPr>
        <w:pStyle w:val="ListBullet"/>
      </w:pPr>
      <w:r>
        <w:t>[ ] Saya sudah memahami Kolonialisme dan bisa mengerjakan soal dasarnya.</w:t>
      </w:r>
    </w:p>
    <w:p>
      <w:pPr>
        <w:pStyle w:val="ListBullet"/>
      </w:pPr>
      <w:r>
        <w:t>[ ] Saya sudah memahami Pergerakan nasional dan bisa mengerjakan soal dasarnya.</w:t>
      </w:r>
    </w:p>
    <w:p>
      <w:pPr>
        <w:pStyle w:val="ListBullet"/>
      </w:pPr>
      <w:r>
        <w:t>[ ] Saya sudah memahami Sejarah dunia dan bisa mengerjakan soal dasarnya.</w:t>
      </w:r>
    </w:p>
    <w:p>
      <w:r>
        <w:br w:type="page"/>
      </w:r>
    </w:p>
    <w:p>
      <w:pPr>
        <w:pStyle w:val="Heading1"/>
      </w:pPr>
      <w:r>
        <w:t>Bank Rumus &amp; Quick Review Semua Mapel</w:t>
      </w:r>
    </w:p>
    <w:p>
      <w:pPr>
        <w:pStyle w:val="Heading2"/>
      </w:pPr>
      <w:r>
        <w:t>Matematika</w:t>
      </w:r>
    </w:p>
    <w:p>
      <w:pPr>
        <w:pStyle w:val="ListBullet"/>
      </w:pPr>
      <w:r>
        <w:t>Persamaan kuadrat: ax^2+bx+c=0, D=b^2-4ac</w:t>
      </w:r>
    </w:p>
    <w:p>
      <w:pPr>
        <w:pStyle w:val="ListBullet"/>
      </w:pPr>
      <w:r>
        <w:t>Pythagoras: c^2=a^2+b^2</w:t>
      </w:r>
    </w:p>
    <w:p>
      <w:pPr>
        <w:pStyle w:val="ListBullet"/>
      </w:pPr>
      <w:r>
        <w:t>Mean: jumlah data/banyak data</w:t>
      </w:r>
    </w:p>
    <w:p>
      <w:pPr>
        <w:pStyle w:val="ListBullet"/>
      </w:pPr>
      <w:r>
        <w:t>Peluang: kejadian yang diinginkan/total kejadian</w:t>
      </w:r>
    </w:p>
    <w:p>
      <w:pPr>
        <w:pStyle w:val="ListBullet"/>
      </w:pPr>
      <w:r>
        <w:t>Deret geometri: Sn=a(r^n-1)/(r-1)</w:t>
      </w:r>
    </w:p>
    <w:p>
      <w:pPr>
        <w:pStyle w:val="Heading2"/>
      </w:pPr>
      <w:r>
        <w:t>Matematika IPA</w:t>
      </w:r>
    </w:p>
    <w:p>
      <w:pPr>
        <w:pStyle w:val="ListBullet"/>
      </w:pPr>
      <w:r>
        <w:t>Turunan x^n = n x^(n-1)</w:t>
      </w:r>
    </w:p>
    <w:p>
      <w:pPr>
        <w:pStyle w:val="ListBullet"/>
      </w:pPr>
      <w:r>
        <w:t>Integral x^n dx = x^(n+1)/(n+1)+C</w:t>
      </w:r>
    </w:p>
    <w:p>
      <w:pPr>
        <w:pStyle w:val="ListBullet"/>
      </w:pPr>
      <w:r>
        <w:t>Determinan 2x2: ad-bc</w:t>
      </w:r>
    </w:p>
    <w:p>
      <w:pPr>
        <w:pStyle w:val="ListBullet"/>
      </w:pPr>
      <w:r>
        <w:t>Limit trigonometri: lim sin ax / bx = a/b</w:t>
      </w:r>
    </w:p>
    <w:p>
      <w:pPr>
        <w:pStyle w:val="ListBullet"/>
      </w:pPr>
      <w:r>
        <w:t>Gradien garis singgung = f'(x)</w:t>
      </w:r>
    </w:p>
    <w:p>
      <w:pPr>
        <w:pStyle w:val="Heading2"/>
      </w:pPr>
      <w:r>
        <w:t>Fisika</w:t>
      </w:r>
    </w:p>
    <w:p>
      <w:pPr>
        <w:pStyle w:val="ListBullet"/>
      </w:pPr>
      <w:r>
        <w:t>GLB: s=vt</w:t>
      </w:r>
    </w:p>
    <w:p>
      <w:pPr>
        <w:pStyle w:val="ListBullet"/>
      </w:pPr>
      <w:r>
        <w:t>GLBB: vt=v0+at, s=v0t+1/2at^2</w:t>
      </w:r>
    </w:p>
    <w:p>
      <w:pPr>
        <w:pStyle w:val="ListBullet"/>
      </w:pPr>
      <w:r>
        <w:t>F=ma</w:t>
      </w:r>
    </w:p>
    <w:p>
      <w:pPr>
        <w:pStyle w:val="ListBullet"/>
      </w:pPr>
      <w:r>
        <w:t>Ek=1/2mv^2, Ep=mgh</w:t>
      </w:r>
    </w:p>
    <w:p>
      <w:pPr>
        <w:pStyle w:val="ListBullet"/>
      </w:pPr>
      <w:r>
        <w:t>V=IR, P=VI</w:t>
      </w:r>
    </w:p>
    <w:p>
      <w:pPr>
        <w:pStyle w:val="Heading2"/>
      </w:pPr>
      <w:r>
        <w:t>Kimia</w:t>
      </w:r>
    </w:p>
    <w:p>
      <w:pPr>
        <w:pStyle w:val="ListBullet"/>
      </w:pPr>
      <w:r>
        <w:t>n=m/Mr</w:t>
      </w:r>
    </w:p>
    <w:p>
      <w:pPr>
        <w:pStyle w:val="ListBullet"/>
      </w:pPr>
      <w:r>
        <w:t>M=n/V</w:t>
      </w:r>
    </w:p>
    <w:p>
      <w:pPr>
        <w:pStyle w:val="ListBullet"/>
      </w:pPr>
      <w:r>
        <w:t>pH=-log[H+]</w:t>
      </w:r>
    </w:p>
    <w:p>
      <w:pPr>
        <w:pStyle w:val="ListBullet"/>
      </w:pPr>
      <w:r>
        <w:t>PV=nRT</w:t>
      </w:r>
    </w:p>
    <w:p>
      <w:pPr>
        <w:pStyle w:val="ListBullet"/>
      </w:pPr>
      <w:r>
        <w:t>Kc = hasil kali konsentrasi produk / reaktan berpangkat koefisien</w:t>
      </w:r>
    </w:p>
    <w:p>
      <w:pPr>
        <w:pStyle w:val="Heading2"/>
      </w:pPr>
      <w:r>
        <w:t>Biologi</w:t>
      </w:r>
    </w:p>
    <w:p>
      <w:pPr>
        <w:pStyle w:val="ListBullet"/>
      </w:pPr>
      <w:r>
        <w:t>DNA -&gt; RNA -&gt; Protein</w:t>
      </w:r>
    </w:p>
    <w:p>
      <w:pPr>
        <w:pStyle w:val="ListBullet"/>
      </w:pPr>
      <w:r>
        <w:t>Fotosintesis: CO2 + H2O -&gt; glukosa + O2</w:t>
      </w:r>
    </w:p>
    <w:p>
      <w:pPr>
        <w:pStyle w:val="ListBullet"/>
      </w:pPr>
      <w:r>
        <w:t>Respirasi: glukosa + O2 -&gt; CO2 + H2O + ATP</w:t>
      </w:r>
    </w:p>
    <w:p>
      <w:pPr>
        <w:pStyle w:val="ListBullet"/>
      </w:pPr>
      <w:r>
        <w:t>Hukum Mendel: segregasi dan asortasi bebas</w:t>
      </w:r>
    </w:p>
    <w:p>
      <w:pPr>
        <w:pStyle w:val="ListBullet"/>
      </w:pPr>
      <w:r>
        <w:t>Energi ekosistem menurun pada tingkat trofik lebih tinggi</w:t>
      </w:r>
    </w:p>
    <w:p>
      <w:pPr>
        <w:pStyle w:val="Heading2"/>
      </w:pPr>
      <w:r>
        <w:t>Soshum</w:t>
      </w:r>
    </w:p>
    <w:p>
      <w:pPr>
        <w:pStyle w:val="ListBullet"/>
      </w:pPr>
      <w:r>
        <w:t>Ekonomi: Aset=Liabilitas+Ekuitas</w:t>
      </w:r>
    </w:p>
    <w:p>
      <w:pPr>
        <w:pStyle w:val="ListBullet"/>
      </w:pPr>
      <w:r>
        <w:t>Geografi: Jarak sebenarnya = jarak peta/skala</w:t>
      </w:r>
    </w:p>
    <w:p>
      <w:pPr>
        <w:pStyle w:val="ListBullet"/>
      </w:pPr>
      <w:r>
        <w:t>Sosiologi: interaksi = kontak + komunikasi</w:t>
      </w:r>
    </w:p>
    <w:p>
      <w:pPr>
        <w:pStyle w:val="ListBullet"/>
      </w:pPr>
      <w:r>
        <w:t>Sejarah: kronologi -&gt; kausalitas -&gt; interpretasi</w:t>
      </w:r>
    </w:p>
    <w:p>
      <w:pPr>
        <w:pStyle w:val="ListBullet"/>
      </w:pPr>
      <w:r>
        <w:t>Inflasi: kenaikan harga umum secara terus menerus</w:t>
      </w:r>
    </w:p>
    <w:p>
      <w:r>
        <w:br w:type="page"/>
      </w:r>
    </w:p>
    <w:p>
      <w:pPr>
        <w:pStyle w:val="Heading1"/>
      </w:pPr>
      <w:r>
        <w:t>Latihan Soal Terpadu Ujian Mandiri</w:t>
      </w:r>
    </w:p>
    <w:p>
      <w:r>
        <w:t>Bagian ini menggabungkan semua materi. Kerjakan dengan timer agar terbiasa berpindah topik seperti ujian sebenarnya.</w:t>
      </w:r>
    </w:p>
    <w:p>
      <w:r>
        <w:t>1. [TPS Penalaran Umum] Semua peserta yang lulus seleksi administrasi mengikuti tes akademik. Sebagian peserta yang mengikuti tes akademik menerima beasiswa. Kesimpulan yang pasti benar adalah ...</w:t>
      </w:r>
    </w:p>
    <w:p>
      <w:pPr>
        <w:pStyle w:val="ListBullet"/>
      </w:pPr>
      <w:r>
        <w:t>A. Semua penerima beasiswa lulus administrasi</w:t>
      </w:r>
    </w:p>
    <w:p>
      <w:pPr>
        <w:pStyle w:val="ListBullet"/>
      </w:pPr>
      <w:r>
        <w:t>B. Sebagian peserta tes akademik menerima beasiswa</w:t>
      </w:r>
    </w:p>
    <w:p>
      <w:pPr>
        <w:pStyle w:val="ListBullet"/>
      </w:pPr>
      <w:r>
        <w:t>C. Semua peserta administrasi menerima beasiswa</w:t>
      </w:r>
    </w:p>
    <w:p>
      <w:pPr>
        <w:pStyle w:val="ListBullet"/>
      </w:pPr>
      <w:r>
        <w:t>D. Tidak ada peserta administrasi yang menerima beasiswa</w:t>
      </w:r>
    </w:p>
    <w:p>
      <w:pPr>
        <w:pStyle w:val="ListBullet"/>
      </w:pPr>
      <w:r>
        <w:t>E. Semua peserta tes akademik lulus administrasi</w:t>
      </w:r>
    </w:p>
    <w:p>
      <w:r>
        <w:t>2. [TPS Penalaran Umum] Deret 2, 6, 12, 20, 30, ... suku berikutnya adalah ...</w:t>
      </w:r>
    </w:p>
    <w:p>
      <w:pPr>
        <w:pStyle w:val="ListBullet"/>
      </w:pPr>
      <w:r>
        <w:t>A. 36</w:t>
      </w:r>
    </w:p>
    <w:p>
      <w:pPr>
        <w:pStyle w:val="ListBullet"/>
      </w:pPr>
      <w:r>
        <w:t>B. 40</w:t>
      </w:r>
    </w:p>
    <w:p>
      <w:pPr>
        <w:pStyle w:val="ListBullet"/>
      </w:pPr>
      <w:r>
        <w:t>C. 42</w:t>
      </w:r>
    </w:p>
    <w:p>
      <w:pPr>
        <w:pStyle w:val="ListBullet"/>
      </w:pPr>
      <w:r>
        <w:t>D. 44</w:t>
      </w:r>
    </w:p>
    <w:p>
      <w:pPr>
        <w:pStyle w:val="ListBullet"/>
      </w:pPr>
      <w:r>
        <w:t>E. 48</w:t>
      </w:r>
    </w:p>
    <w:p>
      <w:r>
        <w:t>3. [TPS Penalaran Umum] Jika data hanya menunjukkan hubungan antara jam belajar dan nilai tinggi, simpulan paling kritis adalah ...</w:t>
      </w:r>
    </w:p>
    <w:p>
      <w:pPr>
        <w:pStyle w:val="ListBullet"/>
      </w:pPr>
      <w:r>
        <w:t>A. Jam belajar pasti menyebabkan nilai tinggi</w:t>
      </w:r>
    </w:p>
    <w:p>
      <w:pPr>
        <w:pStyle w:val="ListBullet"/>
      </w:pPr>
      <w:r>
        <w:t>B. Nilai tinggi pasti menyebabkan jam belajar</w:t>
      </w:r>
    </w:p>
    <w:p>
      <w:pPr>
        <w:pStyle w:val="ListBullet"/>
      </w:pPr>
      <w:r>
        <w:t>C. Ada hubungan, tetapi perlu bukti tambahan untuk kausalitas</w:t>
      </w:r>
    </w:p>
    <w:p>
      <w:pPr>
        <w:pStyle w:val="ListBullet"/>
      </w:pPr>
      <w:r>
        <w:t>D. Data tidak berguna</w:t>
      </w:r>
    </w:p>
    <w:p>
      <w:pPr>
        <w:pStyle w:val="ListBullet"/>
      </w:pPr>
      <w:r>
        <w:t>E. Semua siswa harus belajar 10 jam</w:t>
      </w:r>
    </w:p>
    <w:p>
      <w:r>
        <w:t>4. [TPS Penalaran Umum] Pernyataan: Jika hujan maka jalan basah. Jalan tidak basah. Kesimpulan valid adalah ...</w:t>
      </w:r>
    </w:p>
    <w:p>
      <w:pPr>
        <w:pStyle w:val="ListBullet"/>
      </w:pPr>
      <w:r>
        <w:t>A. Hujan</w:t>
      </w:r>
    </w:p>
    <w:p>
      <w:pPr>
        <w:pStyle w:val="ListBullet"/>
      </w:pPr>
      <w:r>
        <w:t>B. Tidak hujan</w:t>
      </w:r>
    </w:p>
    <w:p>
      <w:pPr>
        <w:pStyle w:val="ListBullet"/>
      </w:pPr>
      <w:r>
        <w:t>C. Jalan rusak</w:t>
      </w:r>
    </w:p>
    <w:p>
      <w:pPr>
        <w:pStyle w:val="ListBullet"/>
      </w:pPr>
      <w:r>
        <w:t>D. Hujan deras</w:t>
      </w:r>
    </w:p>
    <w:p>
      <w:pPr>
        <w:pStyle w:val="ListBullet"/>
      </w:pPr>
      <w:r>
        <w:t>E. Tidak dapat disimpulkan</w:t>
      </w:r>
    </w:p>
    <w:p>
      <w:r>
        <w:t>5. [TPS Penalaran Umum] Dalam urutan nilai, R lebih tinggi dari S. T lebih rendah dari S. U lebih tinggi dari R. Yang tertinggi adalah ...</w:t>
      </w:r>
    </w:p>
    <w:p>
      <w:pPr>
        <w:pStyle w:val="ListBullet"/>
      </w:pPr>
      <w:r>
        <w:t>A. R</w:t>
      </w:r>
    </w:p>
    <w:p>
      <w:pPr>
        <w:pStyle w:val="ListBullet"/>
      </w:pPr>
      <w:r>
        <w:t>B. S</w:t>
      </w:r>
    </w:p>
    <w:p>
      <w:pPr>
        <w:pStyle w:val="ListBullet"/>
      </w:pPr>
      <w:r>
        <w:t>C. T</w:t>
      </w:r>
    </w:p>
    <w:p>
      <w:pPr>
        <w:pStyle w:val="ListBullet"/>
      </w:pPr>
      <w:r>
        <w:t>D. U</w:t>
      </w:r>
    </w:p>
    <w:p>
      <w:pPr>
        <w:pStyle w:val="ListBullet"/>
      </w:pPr>
      <w:r>
        <w:t>E. Tidak dapat ditentukan</w:t>
      </w:r>
    </w:p>
    <w:p>
      <w:r>
        <w:t>6. [TPS Penalaran Umum] Soal latihan tambahan 6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 [TPS Penalaran Umum] Soal latihan tambahan 7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 [TPS Penalaran Umum] Soal latihan tambahan 8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 [TPS Penalaran Umum] Soal latihan tambahan 9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 [TPS Penalaran Umum] Soal latihan tambahan 10 untuk materi TPS Penalaran Umum: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 [Literasi Bahasa Indonesia] Ide pokok paragraf biasanya merupakan ...</w:t>
      </w:r>
    </w:p>
    <w:p>
      <w:pPr>
        <w:pStyle w:val="ListBullet"/>
      </w:pPr>
      <w:r>
        <w:t>A. contoh kecil</w:t>
      </w:r>
    </w:p>
    <w:p>
      <w:pPr>
        <w:pStyle w:val="ListBullet"/>
      </w:pPr>
      <w:r>
        <w:t>B. gagasan yang menaungi seluruh paragraf</w:t>
      </w:r>
    </w:p>
    <w:p>
      <w:pPr>
        <w:pStyle w:val="ListBullet"/>
      </w:pPr>
      <w:r>
        <w:t>C. kata sulit</w:t>
      </w:r>
    </w:p>
    <w:p>
      <w:pPr>
        <w:pStyle w:val="ListBullet"/>
      </w:pPr>
      <w:r>
        <w:t>D. kalimat kutipan</w:t>
      </w:r>
    </w:p>
    <w:p>
      <w:pPr>
        <w:pStyle w:val="ListBullet"/>
      </w:pPr>
      <w:r>
        <w:t>E. data statistik</w:t>
      </w:r>
    </w:p>
    <w:p>
      <w:r>
        <w:t>12. [Literasi Bahasa Indonesia] Kalimat efektif harus memenuhi syarat berikut, kecuali ...</w:t>
      </w:r>
    </w:p>
    <w:p>
      <w:pPr>
        <w:pStyle w:val="ListBullet"/>
      </w:pPr>
      <w:r>
        <w:t>A. hemat kata</w:t>
      </w:r>
    </w:p>
    <w:p>
      <w:pPr>
        <w:pStyle w:val="ListBullet"/>
      </w:pPr>
      <w:r>
        <w:t>B. jelas struktur</w:t>
      </w:r>
    </w:p>
    <w:p>
      <w:pPr>
        <w:pStyle w:val="ListBullet"/>
      </w:pPr>
      <w:r>
        <w:t>C. logis</w:t>
      </w:r>
    </w:p>
    <w:p>
      <w:pPr>
        <w:pStyle w:val="ListBullet"/>
      </w:pPr>
      <w:r>
        <w:t>D. ambigu</w:t>
      </w:r>
    </w:p>
    <w:p>
      <w:pPr>
        <w:pStyle w:val="ListBullet"/>
      </w:pPr>
      <w:r>
        <w:t>E. padu</w:t>
      </w:r>
    </w:p>
    <w:p>
      <w:r>
        <w:t>13. [Literasi Bahasa Indonesia] Kata paradoks berarti ...</w:t>
      </w:r>
    </w:p>
    <w:p>
      <w:pPr>
        <w:pStyle w:val="ListBullet"/>
      </w:pPr>
      <w:r>
        <w:t>A. persamaan dua hal</w:t>
      </w:r>
    </w:p>
    <w:p>
      <w:pPr>
        <w:pStyle w:val="ListBullet"/>
      </w:pPr>
      <w:r>
        <w:t>B. kondisi tampak bertentangan namun terjadi bersamaan</w:t>
      </w:r>
    </w:p>
    <w:p>
      <w:pPr>
        <w:pStyle w:val="ListBullet"/>
      </w:pPr>
      <w:r>
        <w:t>C. data palsu</w:t>
      </w:r>
    </w:p>
    <w:p>
      <w:pPr>
        <w:pStyle w:val="ListBullet"/>
      </w:pPr>
      <w:r>
        <w:t>D. urutan waktu</w:t>
      </w:r>
    </w:p>
    <w:p>
      <w:pPr>
        <w:pStyle w:val="ListBullet"/>
      </w:pPr>
      <w:r>
        <w:t>E. perintah</w:t>
      </w:r>
    </w:p>
    <w:p>
      <w:r>
        <w:t>14. [Literasi Bahasa Indonesia] Kalimat yang tepat adalah ...</w:t>
      </w:r>
    </w:p>
    <w:p>
      <w:pPr>
        <w:pStyle w:val="ListBullet"/>
      </w:pPr>
      <w:r>
        <w:t>A. Para hadirin semua dimohon berdiri</w:t>
      </w:r>
    </w:p>
    <w:p>
      <w:pPr>
        <w:pStyle w:val="ListBullet"/>
      </w:pPr>
      <w:r>
        <w:t>B. Hadirin dimohon berdiri</w:t>
      </w:r>
    </w:p>
    <w:p>
      <w:pPr>
        <w:pStyle w:val="ListBullet"/>
      </w:pPr>
      <w:r>
        <w:t>C. Kepada hadirin dimohon berdiri</w:t>
      </w:r>
    </w:p>
    <w:p>
      <w:pPr>
        <w:pStyle w:val="ListBullet"/>
      </w:pPr>
      <w:r>
        <w:t>D. Dikarenakan karena hujan</w:t>
      </w:r>
    </w:p>
    <w:p>
      <w:pPr>
        <w:pStyle w:val="ListBullet"/>
      </w:pPr>
      <w:r>
        <w:t>E. Bagi peserta harap masuk</w:t>
      </w:r>
    </w:p>
    <w:p>
      <w:r>
        <w:t>15. [Literasi Bahasa Indonesia] Inferensi dalam bacaan berarti ...</w:t>
      </w:r>
    </w:p>
    <w:p>
      <w:pPr>
        <w:pStyle w:val="ListBullet"/>
      </w:pPr>
      <w:r>
        <w:t>A. kutipan langsung</w:t>
      </w:r>
    </w:p>
    <w:p>
      <w:pPr>
        <w:pStyle w:val="ListBullet"/>
      </w:pPr>
      <w:r>
        <w:t>B. simpulan tersirat yang didukung teks</w:t>
      </w:r>
    </w:p>
    <w:p>
      <w:pPr>
        <w:pStyle w:val="ListBullet"/>
      </w:pPr>
      <w:r>
        <w:t>C. opini bebas</w:t>
      </w:r>
    </w:p>
    <w:p>
      <w:pPr>
        <w:pStyle w:val="ListBullet"/>
      </w:pPr>
      <w:r>
        <w:t>D. judul bacaan</w:t>
      </w:r>
    </w:p>
    <w:p>
      <w:pPr>
        <w:pStyle w:val="ListBullet"/>
      </w:pPr>
      <w:r>
        <w:t>E. daftar pustaka</w:t>
      </w:r>
    </w:p>
    <w:p>
      <w:r>
        <w:t>16. [Literasi Bahasa Indonesia] Soal latihan tambahan 6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17. [Literasi Bahasa Indonesia] Soal latihan tambahan 7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18. [Literasi Bahasa Indonesia] Soal latihan tambahan 8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19. [Literasi Bahasa Indonesia] Soal latihan tambahan 9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20. [Literasi Bahasa Indonesia] Soal latihan tambahan 10 untuk materi Literasi Bahasa Indonesia: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21. [English Literacy &amp; Grammar] Choose the correct sentence.</w:t>
      </w:r>
    </w:p>
    <w:p>
      <w:pPr>
        <w:pStyle w:val="ListBullet"/>
      </w:pPr>
      <w:r>
        <w:t>A. She have finished the task.</w:t>
      </w:r>
    </w:p>
    <w:p>
      <w:pPr>
        <w:pStyle w:val="ListBullet"/>
      </w:pPr>
      <w:r>
        <w:t>B. They has arrived.</w:t>
      </w:r>
    </w:p>
    <w:p>
      <w:pPr>
        <w:pStyle w:val="ListBullet"/>
      </w:pPr>
      <w:r>
        <w:t>C. He has completed the report.</w:t>
      </w:r>
    </w:p>
    <w:p>
      <w:pPr>
        <w:pStyle w:val="ListBullet"/>
      </w:pPr>
      <w:r>
        <w:t>D. We has studied.</w:t>
      </w:r>
    </w:p>
    <w:p>
      <w:pPr>
        <w:pStyle w:val="ListBullet"/>
      </w:pPr>
      <w:r>
        <w:t>E. I has read it.</w:t>
      </w:r>
    </w:p>
    <w:p>
      <w:r>
        <w:t>22. [English Literacy &amp; Grammar] The word "durable" is closest in meaning to ...</w:t>
      </w:r>
    </w:p>
    <w:p>
      <w:pPr>
        <w:pStyle w:val="ListBullet"/>
      </w:pPr>
      <w:r>
        <w:t>A. expensive</w:t>
      </w:r>
    </w:p>
    <w:p>
      <w:pPr>
        <w:pStyle w:val="ListBullet"/>
      </w:pPr>
      <w:r>
        <w:t>B. lasting a long time</w:t>
      </w:r>
    </w:p>
    <w:p>
      <w:pPr>
        <w:pStyle w:val="ListBullet"/>
      </w:pPr>
      <w:r>
        <w:t>C. fragile</w:t>
      </w:r>
    </w:p>
    <w:p>
      <w:pPr>
        <w:pStyle w:val="ListBullet"/>
      </w:pPr>
      <w:r>
        <w:t>D. temporary</w:t>
      </w:r>
    </w:p>
    <w:p>
      <w:pPr>
        <w:pStyle w:val="ListBullet"/>
      </w:pPr>
      <w:r>
        <w:t>E. unclear</w:t>
      </w:r>
    </w:p>
    <w:p>
      <w:r>
        <w:t>23. [English Literacy &amp; Grammar] A passage mainly discusses renewable energy benefits and challenges. The best main idea is ...</w:t>
      </w:r>
    </w:p>
    <w:p>
      <w:pPr>
        <w:pStyle w:val="ListBullet"/>
      </w:pPr>
      <w:r>
        <w:t>A. Solar panels are expensive</w:t>
      </w:r>
    </w:p>
    <w:p>
      <w:pPr>
        <w:pStyle w:val="ListBullet"/>
      </w:pPr>
      <w:r>
        <w:t>B. Renewable energy has benefits and challenges</w:t>
      </w:r>
    </w:p>
    <w:p>
      <w:pPr>
        <w:pStyle w:val="ListBullet"/>
      </w:pPr>
      <w:r>
        <w:t>C. Coal is dangerous</w:t>
      </w:r>
    </w:p>
    <w:p>
      <w:pPr>
        <w:pStyle w:val="ListBullet"/>
      </w:pPr>
      <w:r>
        <w:t>D. Wind power is noisy</w:t>
      </w:r>
    </w:p>
    <w:p>
      <w:pPr>
        <w:pStyle w:val="ListBullet"/>
      </w:pPr>
      <w:r>
        <w:t>E. Energy is important</w:t>
      </w:r>
    </w:p>
    <w:p>
      <w:r>
        <w:t>24. [English Literacy &amp; Grammar] Although she was tired, she continued studying. The relationship is ...</w:t>
      </w:r>
    </w:p>
    <w:p>
      <w:pPr>
        <w:pStyle w:val="ListBullet"/>
      </w:pPr>
      <w:r>
        <w:t>A. cause</w:t>
      </w:r>
    </w:p>
    <w:p>
      <w:pPr>
        <w:pStyle w:val="ListBullet"/>
      </w:pPr>
      <w:r>
        <w:t>B. contrast/concession</w:t>
      </w:r>
    </w:p>
    <w:p>
      <w:pPr>
        <w:pStyle w:val="ListBullet"/>
      </w:pPr>
      <w:r>
        <w:t>C. time</w:t>
      </w:r>
    </w:p>
    <w:p>
      <w:pPr>
        <w:pStyle w:val="ListBullet"/>
      </w:pPr>
      <w:r>
        <w:t>D. condition</w:t>
      </w:r>
    </w:p>
    <w:p>
      <w:pPr>
        <w:pStyle w:val="ListBullet"/>
      </w:pPr>
      <w:r>
        <w:t>E. example</w:t>
      </w:r>
    </w:p>
    <w:p>
      <w:r>
        <w:t>25. [English Literacy &amp; Grammar] Correlation does not imply ...</w:t>
      </w:r>
    </w:p>
    <w:p>
      <w:pPr>
        <w:pStyle w:val="ListBullet"/>
      </w:pPr>
      <w:r>
        <w:t>A. data</w:t>
      </w:r>
    </w:p>
    <w:p>
      <w:pPr>
        <w:pStyle w:val="ListBullet"/>
      </w:pPr>
      <w:r>
        <w:t>B. research</w:t>
      </w:r>
    </w:p>
    <w:p>
      <w:pPr>
        <w:pStyle w:val="ListBullet"/>
      </w:pPr>
      <w:r>
        <w:t>C. causation</w:t>
      </w:r>
    </w:p>
    <w:p>
      <w:pPr>
        <w:pStyle w:val="ListBullet"/>
      </w:pPr>
      <w:r>
        <w:t>D. comparison</w:t>
      </w:r>
    </w:p>
    <w:p>
      <w:pPr>
        <w:pStyle w:val="ListBullet"/>
      </w:pPr>
      <w:r>
        <w:t>E. reading</w:t>
      </w:r>
    </w:p>
    <w:p>
      <w:r>
        <w:t>Catatan waktu: lanjutkan tanpa terlalu lama di satu soal. Tandai soal sulit untuk ditinjau ulang.</w:t>
      </w:r>
    </w:p>
    <w:p>
      <w:r>
        <w:t>26. [English Literacy &amp; Grammar] Soal latihan tambahan 6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27. [English Literacy &amp; Grammar] Soal latihan tambahan 7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28. [English Literacy &amp; Grammar] Soal latihan tambahan 8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29. [English Literacy &amp; Grammar] Soal latihan tambahan 9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30. [English Literacy &amp; Grammar] Soal latihan tambahan 10 untuk materi English Literacy &amp; Grammar: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31. [Matematika Dasar] Jika 2x+5=17, nilai x adalah ...</w:t>
      </w:r>
    </w:p>
    <w:p>
      <w:pPr>
        <w:pStyle w:val="ListBullet"/>
      </w:pPr>
      <w:r>
        <w:t>A. 4</w:t>
      </w:r>
    </w:p>
    <w:p>
      <w:pPr>
        <w:pStyle w:val="ListBullet"/>
      </w:pPr>
      <w:r>
        <w:t>B. 5</w:t>
      </w:r>
    </w:p>
    <w:p>
      <w:pPr>
        <w:pStyle w:val="ListBullet"/>
      </w:pPr>
      <w:r>
        <w:t>C. 6</w:t>
      </w:r>
    </w:p>
    <w:p>
      <w:pPr>
        <w:pStyle w:val="ListBullet"/>
      </w:pPr>
      <w:r>
        <w:t>D. 7</w:t>
      </w:r>
    </w:p>
    <w:p>
      <w:pPr>
        <w:pStyle w:val="ListBullet"/>
      </w:pPr>
      <w:r>
        <w:t>E. 8</w:t>
      </w:r>
    </w:p>
    <w:p>
      <w:r>
        <w:t>32. [Matematika Dasar] Akar persamaan x^2-5x+6=0 adalah ...</w:t>
      </w:r>
    </w:p>
    <w:p>
      <w:pPr>
        <w:pStyle w:val="ListBullet"/>
      </w:pPr>
      <w:r>
        <w:t>A. 1 dan 6</w:t>
      </w:r>
    </w:p>
    <w:p>
      <w:pPr>
        <w:pStyle w:val="ListBullet"/>
      </w:pPr>
      <w:r>
        <w:t>B. 2 dan 3</w:t>
      </w:r>
    </w:p>
    <w:p>
      <w:pPr>
        <w:pStyle w:val="ListBullet"/>
      </w:pPr>
      <w:r>
        <w:t>C. -2 dan -3</w:t>
      </w:r>
    </w:p>
    <w:p>
      <w:pPr>
        <w:pStyle w:val="ListBullet"/>
      </w:pPr>
      <w:r>
        <w:t>D. 1 dan 5</w:t>
      </w:r>
    </w:p>
    <w:p>
      <w:pPr>
        <w:pStyle w:val="ListBullet"/>
      </w:pPr>
      <w:r>
        <w:t>E. 3 dan 5</w:t>
      </w:r>
    </w:p>
    <w:p>
      <w:r>
        <w:t>33. [Matematika Dasar] Rata-rata 6, 8, 10, 12 adalah ...</w:t>
      </w:r>
    </w:p>
    <w:p>
      <w:pPr>
        <w:pStyle w:val="ListBullet"/>
      </w:pPr>
      <w:r>
        <w:t>A. 8</w:t>
      </w:r>
    </w:p>
    <w:p>
      <w:pPr>
        <w:pStyle w:val="ListBullet"/>
      </w:pPr>
      <w:r>
        <w:t>B. 9</w:t>
      </w:r>
    </w:p>
    <w:p>
      <w:pPr>
        <w:pStyle w:val="ListBullet"/>
      </w:pPr>
      <w:r>
        <w:t>C. 10</w:t>
      </w:r>
    </w:p>
    <w:p>
      <w:pPr>
        <w:pStyle w:val="ListBullet"/>
      </w:pPr>
      <w:r>
        <w:t>D. 11</w:t>
      </w:r>
    </w:p>
    <w:p>
      <w:pPr>
        <w:pStyle w:val="ListBullet"/>
      </w:pPr>
      <w:r>
        <w:t>E. 12</w:t>
      </w:r>
    </w:p>
    <w:p>
      <w:r>
        <w:t>34. [Matematika Dasar] Peluang mengambil bola merah dari 3 merah dan 2 biru adalah ...</w:t>
      </w:r>
    </w:p>
    <w:p>
      <w:pPr>
        <w:pStyle w:val="ListBullet"/>
      </w:pPr>
      <w:r>
        <w:t>A. 2/5</w:t>
      </w:r>
    </w:p>
    <w:p>
      <w:pPr>
        <w:pStyle w:val="ListBullet"/>
      </w:pPr>
      <w:r>
        <w:t>B. 3/5</w:t>
      </w:r>
    </w:p>
    <w:p>
      <w:pPr>
        <w:pStyle w:val="ListBullet"/>
      </w:pPr>
      <w:r>
        <w:t>C. 1/2</w:t>
      </w:r>
    </w:p>
    <w:p>
      <w:pPr>
        <w:pStyle w:val="ListBullet"/>
      </w:pPr>
      <w:r>
        <w:t>D. 1/5</w:t>
      </w:r>
    </w:p>
    <w:p>
      <w:pPr>
        <w:pStyle w:val="ListBullet"/>
      </w:pPr>
      <w:r>
        <w:t>E. 4/5</w:t>
      </w:r>
    </w:p>
    <w:p>
      <w:r>
        <w:t>35. [Matematika Dasar] log(1000) basis 10 adalah ...</w:t>
      </w:r>
    </w:p>
    <w:p>
      <w:pPr>
        <w:pStyle w:val="ListBullet"/>
      </w:pPr>
      <w:r>
        <w:t>A. 1</w:t>
      </w:r>
    </w:p>
    <w:p>
      <w:pPr>
        <w:pStyle w:val="ListBullet"/>
      </w:pPr>
      <w:r>
        <w:t>B. 2</w:t>
      </w:r>
    </w:p>
    <w:p>
      <w:pPr>
        <w:pStyle w:val="ListBullet"/>
      </w:pPr>
      <w:r>
        <w:t>C. 3</w:t>
      </w:r>
    </w:p>
    <w:p>
      <w:pPr>
        <w:pStyle w:val="ListBullet"/>
      </w:pPr>
      <w:r>
        <w:t>D. 4</w:t>
      </w:r>
    </w:p>
    <w:p>
      <w:pPr>
        <w:pStyle w:val="ListBullet"/>
      </w:pPr>
      <w:r>
        <w:t>E. 10</w:t>
      </w:r>
    </w:p>
    <w:p>
      <w:r>
        <w:t>36. [Matematika Dasar] Soal latihan tambahan 6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37. [Matematika Dasar] Soal latihan tambahan 7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38. [Matematika Dasar] Soal latihan tambahan 8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39. [Matematika Dasar] Soal latihan tambahan 9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40. [Matematika Dasar] Soal latihan tambahan 10 untuk materi Matematika Dasar: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41. [Matematika IPA] lim x-&gt;0 sin(2x)/x = ...</w:t>
      </w:r>
    </w:p>
    <w:p>
      <w:pPr>
        <w:pStyle w:val="ListBullet"/>
      </w:pPr>
      <w:r>
        <w:t>A. 0</w:t>
      </w:r>
    </w:p>
    <w:p>
      <w:pPr>
        <w:pStyle w:val="ListBullet"/>
      </w:pPr>
      <w:r>
        <w:t>B. 1</w:t>
      </w:r>
    </w:p>
    <w:p>
      <w:pPr>
        <w:pStyle w:val="ListBullet"/>
      </w:pPr>
      <w:r>
        <w:t>C. 2</w:t>
      </w:r>
    </w:p>
    <w:p>
      <w:pPr>
        <w:pStyle w:val="ListBullet"/>
      </w:pPr>
      <w:r>
        <w:t>D. 1/2</w:t>
      </w:r>
    </w:p>
    <w:p>
      <w:pPr>
        <w:pStyle w:val="ListBullet"/>
      </w:pPr>
      <w:r>
        <w:t>E. tak hingga</w:t>
      </w:r>
    </w:p>
    <w:p>
      <w:r>
        <w:t>42. [Matematika IPA] Turunan f(x)=3x^2-4x adalah ...</w:t>
      </w:r>
    </w:p>
    <w:p>
      <w:pPr>
        <w:pStyle w:val="ListBullet"/>
      </w:pPr>
      <w:r>
        <w:t>A. 6x-4</w:t>
      </w:r>
    </w:p>
    <w:p>
      <w:pPr>
        <w:pStyle w:val="ListBullet"/>
      </w:pPr>
      <w:r>
        <w:t>B. 3x-4</w:t>
      </w:r>
    </w:p>
    <w:p>
      <w:pPr>
        <w:pStyle w:val="ListBullet"/>
      </w:pPr>
      <w:r>
        <w:t>C. 6x</w:t>
      </w:r>
    </w:p>
    <w:p>
      <w:pPr>
        <w:pStyle w:val="ListBullet"/>
      </w:pPr>
      <w:r>
        <w:t>D. x^3-2x</w:t>
      </w:r>
    </w:p>
    <w:p>
      <w:pPr>
        <w:pStyle w:val="ListBullet"/>
      </w:pPr>
      <w:r>
        <w:t>E. 3x</w:t>
      </w:r>
    </w:p>
    <w:p>
      <w:r>
        <w:t>43. [Matematika IPA] Integral dari 2x dx adalah ...</w:t>
      </w:r>
    </w:p>
    <w:p>
      <w:pPr>
        <w:pStyle w:val="ListBullet"/>
      </w:pPr>
      <w:r>
        <w:t>A. x^2+C</w:t>
      </w:r>
    </w:p>
    <w:p>
      <w:pPr>
        <w:pStyle w:val="ListBullet"/>
      </w:pPr>
      <w:r>
        <w:t>B. 2x^2+C</w:t>
      </w:r>
    </w:p>
    <w:p>
      <w:pPr>
        <w:pStyle w:val="ListBullet"/>
      </w:pPr>
      <w:r>
        <w:t>C. x+C</w:t>
      </w:r>
    </w:p>
    <w:p>
      <w:pPr>
        <w:pStyle w:val="ListBullet"/>
      </w:pPr>
      <w:r>
        <w:t>D. 2+C</w:t>
      </w:r>
    </w:p>
    <w:p>
      <w:pPr>
        <w:pStyle w:val="ListBullet"/>
      </w:pPr>
      <w:r>
        <w:t>E. 1/x+C</w:t>
      </w:r>
    </w:p>
    <w:p>
      <w:r>
        <w:t>44. [Matematika IPA] Determinan [[1,2],[3,4]] adalah ...</w:t>
      </w:r>
    </w:p>
    <w:p>
      <w:pPr>
        <w:pStyle w:val="ListBullet"/>
      </w:pPr>
      <w:r>
        <w:t>A. -2</w:t>
      </w:r>
    </w:p>
    <w:p>
      <w:pPr>
        <w:pStyle w:val="ListBullet"/>
      </w:pPr>
      <w:r>
        <w:t>B. 2</w:t>
      </w:r>
    </w:p>
    <w:p>
      <w:pPr>
        <w:pStyle w:val="ListBullet"/>
      </w:pPr>
      <w:r>
        <w:t>C. 10</w:t>
      </w:r>
    </w:p>
    <w:p>
      <w:pPr>
        <w:pStyle w:val="ListBullet"/>
      </w:pPr>
      <w:r>
        <w:t>D. -10</w:t>
      </w:r>
    </w:p>
    <w:p>
      <w:pPr>
        <w:pStyle w:val="ListBullet"/>
      </w:pPr>
      <w:r>
        <w:t>E. 0</w:t>
      </w:r>
    </w:p>
    <w:p>
      <w:r>
        <w:t>45. [Matematika IPA] Jika kendala x+y&lt;=6, x&gt;=0, y&gt;=0, nilai maksimum 2x+3y terjadi dengan mengecek ...</w:t>
      </w:r>
    </w:p>
    <w:p>
      <w:pPr>
        <w:pStyle w:val="ListBullet"/>
      </w:pPr>
      <w:r>
        <w:t>A. titik tengah</w:t>
      </w:r>
    </w:p>
    <w:p>
      <w:pPr>
        <w:pStyle w:val="ListBullet"/>
      </w:pPr>
      <w:r>
        <w:t>B. titik sudut</w:t>
      </w:r>
    </w:p>
    <w:p>
      <w:pPr>
        <w:pStyle w:val="ListBullet"/>
      </w:pPr>
      <w:r>
        <w:t>C. semua bilangan real</w:t>
      </w:r>
    </w:p>
    <w:p>
      <w:pPr>
        <w:pStyle w:val="ListBullet"/>
      </w:pPr>
      <w:r>
        <w:t>D. akar kuadrat</w:t>
      </w:r>
    </w:p>
    <w:p>
      <w:pPr>
        <w:pStyle w:val="ListBullet"/>
      </w:pPr>
      <w:r>
        <w:t>E. turunan kedua</w:t>
      </w:r>
    </w:p>
    <w:p>
      <w:r>
        <w:t>46. [Matematika IPA] Soal latihan tambahan 6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47. [Matematika IPA] Soal latihan tambahan 7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48. [Matematika IPA] Soal latihan tambahan 8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49. [Matematika IPA] Soal latihan tambahan 9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50. [Matematika IPA] Soal latihan tambahan 10 untuk materi Matematika IPA: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Catatan waktu: lanjutkan tanpa terlalu lama di satu soal. Tandai soal sulit untuk ditinjau ulang.</w:t>
      </w:r>
    </w:p>
    <w:p>
      <w:r>
        <w:t>51. [Fisika] Sebuah benda bergerak GLB dengan v=5 m/s selama 10 s. Jaraknya ...</w:t>
      </w:r>
    </w:p>
    <w:p>
      <w:pPr>
        <w:pStyle w:val="ListBullet"/>
      </w:pPr>
      <w:r>
        <w:t>A. 15 m</w:t>
      </w:r>
    </w:p>
    <w:p>
      <w:pPr>
        <w:pStyle w:val="ListBullet"/>
      </w:pPr>
      <w:r>
        <w:t>B. 25 m</w:t>
      </w:r>
    </w:p>
    <w:p>
      <w:pPr>
        <w:pStyle w:val="ListBullet"/>
      </w:pPr>
      <w:r>
        <w:t>C. 50 m</w:t>
      </w:r>
    </w:p>
    <w:p>
      <w:pPr>
        <w:pStyle w:val="ListBullet"/>
      </w:pPr>
      <w:r>
        <w:t>D. 100 m</w:t>
      </w:r>
    </w:p>
    <w:p>
      <w:pPr>
        <w:pStyle w:val="ListBullet"/>
      </w:pPr>
      <w:r>
        <w:t>E. 5 m</w:t>
      </w:r>
    </w:p>
    <w:p>
      <w:r>
        <w:t>52. [Fisika] Gaya 20 N bekerja pada massa 4 kg. Percepatan benda ...</w:t>
      </w:r>
    </w:p>
    <w:p>
      <w:pPr>
        <w:pStyle w:val="ListBullet"/>
      </w:pPr>
      <w:r>
        <w:t>A. 2 m/s2</w:t>
      </w:r>
    </w:p>
    <w:p>
      <w:pPr>
        <w:pStyle w:val="ListBullet"/>
      </w:pPr>
      <w:r>
        <w:t>B. 4 m/s2</w:t>
      </w:r>
    </w:p>
    <w:p>
      <w:pPr>
        <w:pStyle w:val="ListBullet"/>
      </w:pPr>
      <w:r>
        <w:t>C. 5 m/s2</w:t>
      </w:r>
    </w:p>
    <w:p>
      <w:pPr>
        <w:pStyle w:val="ListBullet"/>
      </w:pPr>
      <w:r>
        <w:t>D. 8 m/s2</w:t>
      </w:r>
    </w:p>
    <w:p>
      <w:pPr>
        <w:pStyle w:val="ListBullet"/>
      </w:pPr>
      <w:r>
        <w:t>E. 10 m/s2</w:t>
      </w:r>
    </w:p>
    <w:p>
      <w:r>
        <w:t>53. [Fisika] Energi kinetik benda bermassa 2 kg dengan v=3 m/s adalah ...</w:t>
      </w:r>
    </w:p>
    <w:p>
      <w:pPr>
        <w:pStyle w:val="ListBullet"/>
      </w:pPr>
      <w:r>
        <w:t>A. 3 J</w:t>
      </w:r>
    </w:p>
    <w:p>
      <w:pPr>
        <w:pStyle w:val="ListBullet"/>
      </w:pPr>
      <w:r>
        <w:t>B. 6 J</w:t>
      </w:r>
    </w:p>
    <w:p>
      <w:pPr>
        <w:pStyle w:val="ListBullet"/>
      </w:pPr>
      <w:r>
        <w:t>C. 9 J</w:t>
      </w:r>
    </w:p>
    <w:p>
      <w:pPr>
        <w:pStyle w:val="ListBullet"/>
      </w:pPr>
      <w:r>
        <w:t>D. 12 J</w:t>
      </w:r>
    </w:p>
    <w:p>
      <w:pPr>
        <w:pStyle w:val="ListBullet"/>
      </w:pPr>
      <w:r>
        <w:t>E. 18 J</w:t>
      </w:r>
    </w:p>
    <w:p>
      <w:r>
        <w:t>54. [Fisika] Pada rangkaian, V=12 V dan R=4 ohm. Arusnya ...</w:t>
      </w:r>
    </w:p>
    <w:p>
      <w:pPr>
        <w:pStyle w:val="ListBullet"/>
      </w:pPr>
      <w:r>
        <w:t>A. 2 A</w:t>
      </w:r>
    </w:p>
    <w:p>
      <w:pPr>
        <w:pStyle w:val="ListBullet"/>
      </w:pPr>
      <w:r>
        <w:t>B. 3 A</w:t>
      </w:r>
    </w:p>
    <w:p>
      <w:pPr>
        <w:pStyle w:val="ListBullet"/>
      </w:pPr>
      <w:r>
        <w:t>C. 4 A</w:t>
      </w:r>
    </w:p>
    <w:p>
      <w:pPr>
        <w:pStyle w:val="ListBullet"/>
      </w:pPr>
      <w:r>
        <w:t>D. 8 A</w:t>
      </w:r>
    </w:p>
    <w:p>
      <w:pPr>
        <w:pStyle w:val="ListBullet"/>
      </w:pPr>
      <w:r>
        <w:t>E. 12 A</w:t>
      </w:r>
    </w:p>
    <w:p>
      <w:r>
        <w:t>55. [Fisika] Cermin cekung memiliki fokus 10 cm. Jari-jari kelengkungannya ...</w:t>
      </w:r>
    </w:p>
    <w:p>
      <w:pPr>
        <w:pStyle w:val="ListBullet"/>
      </w:pPr>
      <w:r>
        <w:t>A. 5 cm</w:t>
      </w:r>
    </w:p>
    <w:p>
      <w:pPr>
        <w:pStyle w:val="ListBullet"/>
      </w:pPr>
      <w:r>
        <w:t>B. 10 cm</w:t>
      </w:r>
    </w:p>
    <w:p>
      <w:pPr>
        <w:pStyle w:val="ListBullet"/>
      </w:pPr>
      <w:r>
        <w:t>C. 15 cm</w:t>
      </w:r>
    </w:p>
    <w:p>
      <w:pPr>
        <w:pStyle w:val="ListBullet"/>
      </w:pPr>
      <w:r>
        <w:t>D. 20 cm</w:t>
      </w:r>
    </w:p>
    <w:p>
      <w:pPr>
        <w:pStyle w:val="ListBullet"/>
      </w:pPr>
      <w:r>
        <w:t>E. 40 cm</w:t>
      </w:r>
    </w:p>
    <w:p>
      <w:r>
        <w:t>56. [Fisika] Soal latihan tambahan 6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57. [Fisika] Soal latihan tambahan 7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58. [Fisika] Soal latihan tambahan 8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59. [Fisika] Soal latihan tambahan 9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60. [Fisika] Soal latihan tambahan 10 untuk materi Fisika: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61. [Kimia] Jumlah mol 18 gram H2O (Mr=18) adalah ...</w:t>
      </w:r>
    </w:p>
    <w:p>
      <w:pPr>
        <w:pStyle w:val="ListBullet"/>
      </w:pPr>
      <w:r>
        <w:t>A. 0,5</w:t>
      </w:r>
    </w:p>
    <w:p>
      <w:pPr>
        <w:pStyle w:val="ListBullet"/>
      </w:pPr>
      <w:r>
        <w:t>B. 1</w:t>
      </w:r>
    </w:p>
    <w:p>
      <w:pPr>
        <w:pStyle w:val="ListBullet"/>
      </w:pPr>
      <w:r>
        <w:t>C. 2</w:t>
      </w:r>
    </w:p>
    <w:p>
      <w:pPr>
        <w:pStyle w:val="ListBullet"/>
      </w:pPr>
      <w:r>
        <w:t>D. 9</w:t>
      </w:r>
    </w:p>
    <w:p>
      <w:pPr>
        <w:pStyle w:val="ListBullet"/>
      </w:pPr>
      <w:r>
        <w:t>E. 18</w:t>
      </w:r>
    </w:p>
    <w:p>
      <w:r>
        <w:t>62. [Kimia] Molekul yang polar adalah ...</w:t>
      </w:r>
    </w:p>
    <w:p>
      <w:pPr>
        <w:pStyle w:val="ListBullet"/>
      </w:pPr>
      <w:r>
        <w:t>A. CH4</w:t>
      </w:r>
    </w:p>
    <w:p>
      <w:pPr>
        <w:pStyle w:val="ListBullet"/>
      </w:pPr>
      <w:r>
        <w:t>B. CO2</w:t>
      </w:r>
    </w:p>
    <w:p>
      <w:pPr>
        <w:pStyle w:val="ListBullet"/>
      </w:pPr>
      <w:r>
        <w:t>C. H2O</w:t>
      </w:r>
    </w:p>
    <w:p>
      <w:pPr>
        <w:pStyle w:val="ListBullet"/>
      </w:pPr>
      <w:r>
        <w:t>D. CCl4</w:t>
      </w:r>
    </w:p>
    <w:p>
      <w:pPr>
        <w:pStyle w:val="ListBullet"/>
      </w:pPr>
      <w:r>
        <w:t>E. BF3</w:t>
      </w:r>
    </w:p>
    <w:p>
      <w:r>
        <w:t>63. [Kimia] pH larutan dengan [H+]=10^-3 adalah ...</w:t>
      </w:r>
    </w:p>
    <w:p>
      <w:pPr>
        <w:pStyle w:val="ListBullet"/>
      </w:pPr>
      <w:r>
        <w:t>A. 1</w:t>
      </w:r>
    </w:p>
    <w:p>
      <w:pPr>
        <w:pStyle w:val="ListBullet"/>
      </w:pPr>
      <w:r>
        <w:t>B. 2</w:t>
      </w:r>
    </w:p>
    <w:p>
      <w:pPr>
        <w:pStyle w:val="ListBullet"/>
      </w:pPr>
      <w:r>
        <w:t>C. 3</w:t>
      </w:r>
    </w:p>
    <w:p>
      <w:pPr>
        <w:pStyle w:val="ListBullet"/>
      </w:pPr>
      <w:r>
        <w:t>D. 4</w:t>
      </w:r>
    </w:p>
    <w:p>
      <w:pPr>
        <w:pStyle w:val="ListBullet"/>
      </w:pPr>
      <w:r>
        <w:t>E. 11</w:t>
      </w:r>
    </w:p>
    <w:p>
      <w:r>
        <w:t>64. [Kimia] Reaksi eksoterm adalah reaksi yang ...</w:t>
      </w:r>
    </w:p>
    <w:p>
      <w:pPr>
        <w:pStyle w:val="ListBullet"/>
      </w:pPr>
      <w:r>
        <w:t>A. menyerap kalor</w:t>
      </w:r>
    </w:p>
    <w:p>
      <w:pPr>
        <w:pStyle w:val="ListBullet"/>
      </w:pPr>
      <w:r>
        <w:t>B. melepaskan kalor</w:t>
      </w:r>
    </w:p>
    <w:p>
      <w:pPr>
        <w:pStyle w:val="ListBullet"/>
      </w:pPr>
      <w:r>
        <w:t>C. tidak berubah energi</w:t>
      </w:r>
    </w:p>
    <w:p>
      <w:pPr>
        <w:pStyle w:val="ListBullet"/>
      </w:pPr>
      <w:r>
        <w:t>D. selalu lambat</w:t>
      </w:r>
    </w:p>
    <w:p>
      <w:pPr>
        <w:pStyle w:val="ListBullet"/>
      </w:pPr>
      <w:r>
        <w:t>E. selalu menghasilkan gas</w:t>
      </w:r>
    </w:p>
    <w:p>
      <w:r>
        <w:t>65. [Kimia] Bilangan oksidasi O umumnya ...</w:t>
      </w:r>
    </w:p>
    <w:p>
      <w:pPr>
        <w:pStyle w:val="ListBullet"/>
      </w:pPr>
      <w:r>
        <w:t>A. +1</w:t>
      </w:r>
    </w:p>
    <w:p>
      <w:pPr>
        <w:pStyle w:val="ListBullet"/>
      </w:pPr>
      <w:r>
        <w:t>B. +2</w:t>
      </w:r>
    </w:p>
    <w:p>
      <w:pPr>
        <w:pStyle w:val="ListBullet"/>
      </w:pPr>
      <w:r>
        <w:t>C. 0</w:t>
      </w:r>
    </w:p>
    <w:p>
      <w:pPr>
        <w:pStyle w:val="ListBullet"/>
      </w:pPr>
      <w:r>
        <w:t>D. -1</w:t>
      </w:r>
    </w:p>
    <w:p>
      <w:pPr>
        <w:pStyle w:val="ListBullet"/>
      </w:pPr>
      <w:r>
        <w:t>E. -2</w:t>
      </w:r>
    </w:p>
    <w:p>
      <w:r>
        <w:t>66. [Kimia] Soal latihan tambahan 6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67. [Kimia] Soal latihan tambahan 7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68. [Kimia] Soal latihan tambahan 8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69. [Kimia] Soal latihan tambahan 9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70. [Kimia] Soal latihan tambahan 10 untuk materi Kimia: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71. [Biologi] Organel tempat respirasi sel adalah ...</w:t>
      </w:r>
    </w:p>
    <w:p>
      <w:pPr>
        <w:pStyle w:val="ListBullet"/>
      </w:pPr>
      <w:r>
        <w:t>A. ribosom</w:t>
      </w:r>
    </w:p>
    <w:p>
      <w:pPr>
        <w:pStyle w:val="ListBullet"/>
      </w:pPr>
      <w:r>
        <w:t>B. mitokondria</w:t>
      </w:r>
    </w:p>
    <w:p>
      <w:pPr>
        <w:pStyle w:val="ListBullet"/>
      </w:pPr>
      <w:r>
        <w:t>C. nukleus</w:t>
      </w:r>
    </w:p>
    <w:p>
      <w:pPr>
        <w:pStyle w:val="ListBullet"/>
      </w:pPr>
      <w:r>
        <w:t>D. lisosom</w:t>
      </w:r>
    </w:p>
    <w:p>
      <w:pPr>
        <w:pStyle w:val="ListBullet"/>
      </w:pPr>
      <w:r>
        <w:t>E. kloroplas</w:t>
      </w:r>
    </w:p>
    <w:p>
      <w:r>
        <w:t>72. [Biologi] DNA berfungsi untuk ...</w:t>
      </w:r>
    </w:p>
    <w:p>
      <w:pPr>
        <w:pStyle w:val="ListBullet"/>
      </w:pPr>
      <w:r>
        <w:t>A. mengangkut oksigen</w:t>
      </w:r>
    </w:p>
    <w:p>
      <w:pPr>
        <w:pStyle w:val="ListBullet"/>
      </w:pPr>
      <w:r>
        <w:t>B. menyimpan informasi genetik</w:t>
      </w:r>
    </w:p>
    <w:p>
      <w:pPr>
        <w:pStyle w:val="ListBullet"/>
      </w:pPr>
      <w:r>
        <w:t>C. mencerna lemak</w:t>
      </w:r>
    </w:p>
    <w:p>
      <w:pPr>
        <w:pStyle w:val="ListBullet"/>
      </w:pPr>
      <w:r>
        <w:t>D. membentuk tulang</w:t>
      </w:r>
    </w:p>
    <w:p>
      <w:pPr>
        <w:pStyle w:val="ListBullet"/>
      </w:pPr>
      <w:r>
        <w:t>E. mengatur tekanan darah</w:t>
      </w:r>
    </w:p>
    <w:p>
      <w:r>
        <w:t>73. [Biologi] Produsen dalam ekosistem adalah organisme yang ...</w:t>
      </w:r>
    </w:p>
    <w:p>
      <w:pPr>
        <w:pStyle w:val="ListBullet"/>
      </w:pPr>
      <w:r>
        <w:t>A. memakan hewan</w:t>
      </w:r>
    </w:p>
    <w:p>
      <w:pPr>
        <w:pStyle w:val="ListBullet"/>
      </w:pPr>
      <w:r>
        <w:t>B. mengurai sampah</w:t>
      </w:r>
    </w:p>
    <w:p>
      <w:pPr>
        <w:pStyle w:val="ListBullet"/>
      </w:pPr>
      <w:r>
        <w:t>C. membuat makanan sendiri</w:t>
      </w:r>
    </w:p>
    <w:p>
      <w:pPr>
        <w:pStyle w:val="ListBullet"/>
      </w:pPr>
      <w:r>
        <w:t>D. selalu hidup di air</w:t>
      </w:r>
    </w:p>
    <w:p>
      <w:pPr>
        <w:pStyle w:val="ListBullet"/>
      </w:pPr>
      <w:r>
        <w:t>E. tidak bernapas</w:t>
      </w:r>
    </w:p>
    <w:p>
      <w:r>
        <w:t>74. [Biologi] Enzim bekerja dengan cara ...</w:t>
      </w:r>
    </w:p>
    <w:p>
      <w:pPr>
        <w:pStyle w:val="ListBullet"/>
      </w:pPr>
      <w:r>
        <w:t>A. menaikkan energi aktivasi</w:t>
      </w:r>
    </w:p>
    <w:p>
      <w:pPr>
        <w:pStyle w:val="ListBullet"/>
      </w:pPr>
      <w:r>
        <w:t>B. menurunkan energi aktivasi</w:t>
      </w:r>
    </w:p>
    <w:p>
      <w:pPr>
        <w:pStyle w:val="ListBullet"/>
      </w:pPr>
      <w:r>
        <w:t>C. mengubah produk menjadi unsur</w:t>
      </w:r>
    </w:p>
    <w:p>
      <w:pPr>
        <w:pStyle w:val="ListBullet"/>
      </w:pPr>
      <w:r>
        <w:t>D. menghilangkan reaksi</w:t>
      </w:r>
    </w:p>
    <w:p>
      <w:pPr>
        <w:pStyle w:val="ListBullet"/>
      </w:pPr>
      <w:r>
        <w:t>E. membunuh substrat</w:t>
      </w:r>
    </w:p>
    <w:p>
      <w:r>
        <w:t>75. [Biologi] Seleksi alam berarti ...</w:t>
      </w:r>
    </w:p>
    <w:p>
      <w:pPr>
        <w:pStyle w:val="ListBullet"/>
      </w:pPr>
      <w:r>
        <w:t>A. semua organisme punah</w:t>
      </w:r>
    </w:p>
    <w:p>
      <w:pPr>
        <w:pStyle w:val="ListBullet"/>
      </w:pPr>
      <w:r>
        <w:t>B. individu dengan sifat adaptif lebih mungkin bertahan</w:t>
      </w:r>
    </w:p>
    <w:p>
      <w:pPr>
        <w:pStyle w:val="ListBullet"/>
      </w:pPr>
      <w:r>
        <w:t>C. mutasi selalu buruk</w:t>
      </w:r>
    </w:p>
    <w:p>
      <w:pPr>
        <w:pStyle w:val="ListBullet"/>
      </w:pPr>
      <w:r>
        <w:t>D. lingkungan tidak berpengaruh</w:t>
      </w:r>
    </w:p>
    <w:p>
      <w:pPr>
        <w:pStyle w:val="ListBullet"/>
      </w:pPr>
      <w:r>
        <w:t>E. gen tidak diwariskan</w:t>
      </w:r>
    </w:p>
    <w:p>
      <w:r>
        <w:t>Catatan waktu: lanjutkan tanpa terlalu lama di satu soal. Tandai soal sulit untuk ditinjau ulang.</w:t>
      </w:r>
    </w:p>
    <w:p>
      <w:r>
        <w:t>76. [Biologi] Soal latihan tambahan 6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77. [Biologi] Soal latihan tambahan 7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78. [Biologi] Soal latihan tambahan 8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79. [Biologi] Soal latihan tambahan 9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80. [Biologi] Soal latihan tambahan 10 untuk materi Biologi: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81. [Ekonomi] Biaya peluang adalah ...</w:t>
      </w:r>
    </w:p>
    <w:p>
      <w:pPr>
        <w:pStyle w:val="ListBullet"/>
      </w:pPr>
      <w:r>
        <w:t>A. semua biaya uang</w:t>
      </w:r>
    </w:p>
    <w:p>
      <w:pPr>
        <w:pStyle w:val="ListBullet"/>
      </w:pPr>
      <w:r>
        <w:t>B. nilai alternatif terbaik yang dikorbankan</w:t>
      </w:r>
    </w:p>
    <w:p>
      <w:pPr>
        <w:pStyle w:val="ListBullet"/>
      </w:pPr>
      <w:r>
        <w:t>C. harga barang impor</w:t>
      </w:r>
    </w:p>
    <w:p>
      <w:pPr>
        <w:pStyle w:val="ListBullet"/>
      </w:pPr>
      <w:r>
        <w:t>D. pajak pemerintah</w:t>
      </w:r>
    </w:p>
    <w:p>
      <w:pPr>
        <w:pStyle w:val="ListBullet"/>
      </w:pPr>
      <w:r>
        <w:t>E. laba perusahaan</w:t>
      </w:r>
    </w:p>
    <w:p>
      <w:r>
        <w:t>82. [Ekonomi] Jika harga naik, jumlah diminta biasanya ...</w:t>
      </w:r>
    </w:p>
    <w:p>
      <w:pPr>
        <w:pStyle w:val="ListBullet"/>
      </w:pPr>
      <w:r>
        <w:t>A. naik</w:t>
      </w:r>
    </w:p>
    <w:p>
      <w:pPr>
        <w:pStyle w:val="ListBullet"/>
      </w:pPr>
      <w:r>
        <w:t>B. turun</w:t>
      </w:r>
    </w:p>
    <w:p>
      <w:pPr>
        <w:pStyle w:val="ListBullet"/>
      </w:pPr>
      <w:r>
        <w:t>C. tetap</w:t>
      </w:r>
    </w:p>
    <w:p>
      <w:pPr>
        <w:pStyle w:val="ListBullet"/>
      </w:pPr>
      <w:r>
        <w:t>D. menjadi nol selalu</w:t>
      </w:r>
    </w:p>
    <w:p>
      <w:pPr>
        <w:pStyle w:val="ListBullet"/>
      </w:pPr>
      <w:r>
        <w:t>E. tidak berkaitan</w:t>
      </w:r>
    </w:p>
    <w:p>
      <w:r>
        <w:t>83. [Ekonomi] Inflasi berarti ...</w:t>
      </w:r>
    </w:p>
    <w:p>
      <w:pPr>
        <w:pStyle w:val="ListBullet"/>
      </w:pPr>
      <w:r>
        <w:t>A. turunnya harga umum</w:t>
      </w:r>
    </w:p>
    <w:p>
      <w:pPr>
        <w:pStyle w:val="ListBullet"/>
      </w:pPr>
      <w:r>
        <w:t>B. naiknya harga umum secara terus-menerus</w:t>
      </w:r>
    </w:p>
    <w:p>
      <w:pPr>
        <w:pStyle w:val="ListBullet"/>
      </w:pPr>
      <w:r>
        <w:t>C. naiknya produksi</w:t>
      </w:r>
    </w:p>
    <w:p>
      <w:pPr>
        <w:pStyle w:val="ListBullet"/>
      </w:pPr>
      <w:r>
        <w:t>D. turunnya uang beredar</w:t>
      </w:r>
    </w:p>
    <w:p>
      <w:pPr>
        <w:pStyle w:val="ListBullet"/>
      </w:pPr>
      <w:r>
        <w:t>E. naiknya ekspor</w:t>
      </w:r>
    </w:p>
    <w:p>
      <w:r>
        <w:t>84. [Ekonomi] PDB mengukur ...</w:t>
      </w:r>
    </w:p>
    <w:p>
      <w:pPr>
        <w:pStyle w:val="ListBullet"/>
      </w:pPr>
      <w:r>
        <w:t>A. jumlah penduduk</w:t>
      </w:r>
    </w:p>
    <w:p>
      <w:pPr>
        <w:pStyle w:val="ListBullet"/>
      </w:pPr>
      <w:r>
        <w:t>B. nilai barang/jasa akhir dalam negeri</w:t>
      </w:r>
    </w:p>
    <w:p>
      <w:pPr>
        <w:pStyle w:val="ListBullet"/>
      </w:pPr>
      <w:r>
        <w:t>C. jumlah uang pribadi</w:t>
      </w:r>
    </w:p>
    <w:p>
      <w:pPr>
        <w:pStyle w:val="ListBullet"/>
      </w:pPr>
      <w:r>
        <w:t>D. nilai saham</w:t>
      </w:r>
    </w:p>
    <w:p>
      <w:pPr>
        <w:pStyle w:val="ListBullet"/>
      </w:pPr>
      <w:r>
        <w:t>E. jumlah bank</w:t>
      </w:r>
    </w:p>
    <w:p>
      <w:r>
        <w:t>85. [Ekonomi] Persamaan dasar akuntansi adalah ...</w:t>
      </w:r>
    </w:p>
    <w:p>
      <w:pPr>
        <w:pStyle w:val="ListBullet"/>
      </w:pPr>
      <w:r>
        <w:t>A. Aset=Liabilitas+Ekuitas</w:t>
      </w:r>
    </w:p>
    <w:p>
      <w:pPr>
        <w:pStyle w:val="ListBullet"/>
      </w:pPr>
      <w:r>
        <w:t>B. Aset=Pendapatan-Beban</w:t>
      </w:r>
    </w:p>
    <w:p>
      <w:pPr>
        <w:pStyle w:val="ListBullet"/>
      </w:pPr>
      <w:r>
        <w:t>C. Utang=Modal+Kas</w:t>
      </w:r>
    </w:p>
    <w:p>
      <w:pPr>
        <w:pStyle w:val="ListBullet"/>
      </w:pPr>
      <w:r>
        <w:t>D. Laba=Modal</w:t>
      </w:r>
    </w:p>
    <w:p>
      <w:pPr>
        <w:pStyle w:val="ListBullet"/>
      </w:pPr>
      <w:r>
        <w:t>E. Kas=Utang</w:t>
      </w:r>
    </w:p>
    <w:p>
      <w:r>
        <w:t>86. [Ekonomi] Soal latihan tambahan 6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87. [Ekonomi] Soal latihan tambahan 7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88. [Ekonomi] Soal latihan tambahan 8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89. [Ekonomi] Soal latihan tambahan 9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90. [Ekonomi] Soal latihan tambahan 10 untuk materi Ekonomi: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91. [Geografi] Skala 1:100.000 berarti 1 cm di peta sama dengan ...</w:t>
      </w:r>
    </w:p>
    <w:p>
      <w:pPr>
        <w:pStyle w:val="ListBullet"/>
      </w:pPr>
      <w:r>
        <w:t>A. 100 m</w:t>
      </w:r>
    </w:p>
    <w:p>
      <w:pPr>
        <w:pStyle w:val="ListBullet"/>
      </w:pPr>
      <w:r>
        <w:t>B. 1 km</w:t>
      </w:r>
    </w:p>
    <w:p>
      <w:pPr>
        <w:pStyle w:val="ListBullet"/>
      </w:pPr>
      <w:r>
        <w:t>C. 10 km</w:t>
      </w:r>
    </w:p>
    <w:p>
      <w:pPr>
        <w:pStyle w:val="ListBullet"/>
      </w:pPr>
      <w:r>
        <w:t>D. 100 km</w:t>
      </w:r>
    </w:p>
    <w:p>
      <w:pPr>
        <w:pStyle w:val="ListBullet"/>
      </w:pPr>
      <w:r>
        <w:t>E. 1 m</w:t>
      </w:r>
    </w:p>
    <w:p>
      <w:r>
        <w:t>92. [Geografi] Lapisan atmosfer tempat cuaca terjadi adalah ...</w:t>
      </w:r>
    </w:p>
    <w:p>
      <w:pPr>
        <w:pStyle w:val="ListBullet"/>
      </w:pPr>
      <w:r>
        <w:t>A. stratosfer</w:t>
      </w:r>
    </w:p>
    <w:p>
      <w:pPr>
        <w:pStyle w:val="ListBullet"/>
      </w:pPr>
      <w:r>
        <w:t>B. troposfer</w:t>
      </w:r>
    </w:p>
    <w:p>
      <w:pPr>
        <w:pStyle w:val="ListBullet"/>
      </w:pPr>
      <w:r>
        <w:t>C. mesosfer</w:t>
      </w:r>
    </w:p>
    <w:p>
      <w:pPr>
        <w:pStyle w:val="ListBullet"/>
      </w:pPr>
      <w:r>
        <w:t>D. termosfer</w:t>
      </w:r>
    </w:p>
    <w:p>
      <w:pPr>
        <w:pStyle w:val="ListBullet"/>
      </w:pPr>
      <w:r>
        <w:t>E. eksosfer</w:t>
      </w:r>
    </w:p>
    <w:p>
      <w:r>
        <w:t>93. [Geografi] Gempa tektonik disebabkan oleh ...</w:t>
      </w:r>
    </w:p>
    <w:p>
      <w:pPr>
        <w:pStyle w:val="ListBullet"/>
      </w:pPr>
      <w:r>
        <w:t>A. aktivitas manusia saja</w:t>
      </w:r>
    </w:p>
    <w:p>
      <w:pPr>
        <w:pStyle w:val="ListBullet"/>
      </w:pPr>
      <w:r>
        <w:t>B. pergeseran lempeng</w:t>
      </w:r>
    </w:p>
    <w:p>
      <w:pPr>
        <w:pStyle w:val="ListBullet"/>
      </w:pPr>
      <w:r>
        <w:t>C. pasang surut</w:t>
      </w:r>
    </w:p>
    <w:p>
      <w:pPr>
        <w:pStyle w:val="ListBullet"/>
      </w:pPr>
      <w:r>
        <w:t>D. hujan</w:t>
      </w:r>
    </w:p>
    <w:p>
      <w:pPr>
        <w:pStyle w:val="ListBullet"/>
      </w:pPr>
      <w:r>
        <w:t>E. angin</w:t>
      </w:r>
    </w:p>
    <w:p>
      <w:r>
        <w:t>94. [Geografi] Urbanisasi adalah ...</w:t>
      </w:r>
    </w:p>
    <w:p>
      <w:pPr>
        <w:pStyle w:val="ListBullet"/>
      </w:pPr>
      <w:r>
        <w:t>A. perpindahan kota ke desa</w:t>
      </w:r>
    </w:p>
    <w:p>
      <w:pPr>
        <w:pStyle w:val="ListBullet"/>
      </w:pPr>
      <w:r>
        <w:t>B. perpindahan desa ke kota</w:t>
      </w:r>
    </w:p>
    <w:p>
      <w:pPr>
        <w:pStyle w:val="ListBullet"/>
      </w:pPr>
      <w:r>
        <w:t>C. kelahiran bayi</w:t>
      </w:r>
    </w:p>
    <w:p>
      <w:pPr>
        <w:pStyle w:val="ListBullet"/>
      </w:pPr>
      <w:r>
        <w:t>D. kematian penduduk</w:t>
      </w:r>
    </w:p>
    <w:p>
      <w:pPr>
        <w:pStyle w:val="ListBullet"/>
      </w:pPr>
      <w:r>
        <w:t>E. perubahan iklim</w:t>
      </w:r>
    </w:p>
    <w:p>
      <w:r>
        <w:t>95. [Geografi] Siklus hidrologi melibatkan ...</w:t>
      </w:r>
    </w:p>
    <w:p>
      <w:pPr>
        <w:pStyle w:val="ListBullet"/>
      </w:pPr>
      <w:r>
        <w:t>A. evaporasi, kondensasi, presipitasi</w:t>
      </w:r>
    </w:p>
    <w:p>
      <w:pPr>
        <w:pStyle w:val="ListBullet"/>
      </w:pPr>
      <w:r>
        <w:t>B. fotosintesis saja</w:t>
      </w:r>
    </w:p>
    <w:p>
      <w:pPr>
        <w:pStyle w:val="ListBullet"/>
      </w:pPr>
      <w:r>
        <w:t>C. inflasi</w:t>
      </w:r>
    </w:p>
    <w:p>
      <w:pPr>
        <w:pStyle w:val="ListBullet"/>
      </w:pPr>
      <w:r>
        <w:t>D. pemilu</w:t>
      </w:r>
    </w:p>
    <w:p>
      <w:pPr>
        <w:pStyle w:val="ListBullet"/>
      </w:pPr>
      <w:r>
        <w:t>E. vulkanisme saja</w:t>
      </w:r>
    </w:p>
    <w:p>
      <w:r>
        <w:t>96. [Geografi] Soal latihan tambahan 6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97. [Geografi] Soal latihan tambahan 7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98. [Geografi] Soal latihan tambahan 8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99. [Geografi] Soal latihan tambahan 9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100. [Geografi] Soal latihan tambahan 10 untuk materi Geografi: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Catatan waktu: lanjutkan tanpa terlalu lama di satu soal. Tandai soal sulit untuk ditinjau ulang.</w:t>
      </w:r>
    </w:p>
    <w:p>
      <w:r>
        <w:t>101. [Sosiologi] Syarat interaksi sosial adalah ...</w:t>
      </w:r>
    </w:p>
    <w:p>
      <w:pPr>
        <w:pStyle w:val="ListBullet"/>
      </w:pPr>
      <w:r>
        <w:t>A. uang dan pasar</w:t>
      </w:r>
    </w:p>
    <w:p>
      <w:pPr>
        <w:pStyle w:val="ListBullet"/>
      </w:pPr>
      <w:r>
        <w:t>B. kontak sosial dan komunikasi</w:t>
      </w:r>
    </w:p>
    <w:p>
      <w:pPr>
        <w:pStyle w:val="ListBullet"/>
      </w:pPr>
      <w:r>
        <w:t>C. hukum dan polisi</w:t>
      </w:r>
    </w:p>
    <w:p>
      <w:pPr>
        <w:pStyle w:val="ListBullet"/>
      </w:pPr>
      <w:r>
        <w:t>D. kelas dan status</w:t>
      </w:r>
    </w:p>
    <w:p>
      <w:pPr>
        <w:pStyle w:val="ListBullet"/>
      </w:pPr>
      <w:r>
        <w:t>E. konflik dan perang</w:t>
      </w:r>
    </w:p>
    <w:p>
      <w:r>
        <w:t>102. [Sosiologi] Stratifikasi sosial berarti ...</w:t>
      </w:r>
    </w:p>
    <w:p>
      <w:pPr>
        <w:pStyle w:val="ListBullet"/>
      </w:pPr>
      <w:r>
        <w:t>A. pembedaan sosial bertingkat</w:t>
      </w:r>
    </w:p>
    <w:p>
      <w:pPr>
        <w:pStyle w:val="ListBullet"/>
      </w:pPr>
      <w:r>
        <w:t>B. pembedaan tanpa tingkatan</w:t>
      </w:r>
    </w:p>
    <w:p>
      <w:pPr>
        <w:pStyle w:val="ListBullet"/>
      </w:pPr>
      <w:r>
        <w:t>C. perpindahan desa kota</w:t>
      </w:r>
    </w:p>
    <w:p>
      <w:pPr>
        <w:pStyle w:val="ListBullet"/>
      </w:pPr>
      <w:r>
        <w:t>D. perubahan iklim</w:t>
      </w:r>
    </w:p>
    <w:p>
      <w:pPr>
        <w:pStyle w:val="ListBullet"/>
      </w:pPr>
      <w:r>
        <w:t>E. penelitian statistik</w:t>
      </w:r>
    </w:p>
    <w:p>
      <w:r>
        <w:t>103. [Sosiologi] Agen sosialisasi primer biasanya adalah ...</w:t>
      </w:r>
    </w:p>
    <w:p>
      <w:pPr>
        <w:pStyle w:val="ListBullet"/>
      </w:pPr>
      <w:r>
        <w:t>A. media massa</w:t>
      </w:r>
    </w:p>
    <w:p>
      <w:pPr>
        <w:pStyle w:val="ListBullet"/>
      </w:pPr>
      <w:r>
        <w:t>B. keluarga</w:t>
      </w:r>
    </w:p>
    <w:p>
      <w:pPr>
        <w:pStyle w:val="ListBullet"/>
      </w:pPr>
      <w:r>
        <w:t>C. partai politik</w:t>
      </w:r>
    </w:p>
    <w:p>
      <w:pPr>
        <w:pStyle w:val="ListBullet"/>
      </w:pPr>
      <w:r>
        <w:t>D. kantor pajak</w:t>
      </w:r>
    </w:p>
    <w:p>
      <w:pPr>
        <w:pStyle w:val="ListBullet"/>
      </w:pPr>
      <w:r>
        <w:t>E. pengadilan</w:t>
      </w:r>
    </w:p>
    <w:p>
      <w:r>
        <w:t>104. [Sosiologi] Konflik sosial dapat terjadi karena ...</w:t>
      </w:r>
    </w:p>
    <w:p>
      <w:pPr>
        <w:pStyle w:val="ListBullet"/>
      </w:pPr>
      <w:r>
        <w:t>A. selalu sepakat</w:t>
      </w:r>
    </w:p>
    <w:p>
      <w:pPr>
        <w:pStyle w:val="ListBullet"/>
      </w:pPr>
      <w:r>
        <w:t>B. perbedaan kepentingan</w:t>
      </w:r>
    </w:p>
    <w:p>
      <w:pPr>
        <w:pStyle w:val="ListBullet"/>
      </w:pPr>
      <w:r>
        <w:t>C. tidak ada interaksi</w:t>
      </w:r>
    </w:p>
    <w:p>
      <w:pPr>
        <w:pStyle w:val="ListBullet"/>
      </w:pPr>
      <w:r>
        <w:t>D. semua norma sama</w:t>
      </w:r>
    </w:p>
    <w:p>
      <w:pPr>
        <w:pStyle w:val="ListBullet"/>
      </w:pPr>
      <w:r>
        <w:t>E. tidak ada perubahan</w:t>
      </w:r>
    </w:p>
    <w:p>
      <w:r>
        <w:t>105. [Sosiologi] Data kualitatif biasanya diperoleh melalui ...</w:t>
      </w:r>
    </w:p>
    <w:p>
      <w:pPr>
        <w:pStyle w:val="ListBullet"/>
      </w:pPr>
      <w:r>
        <w:t>A. wawancara mendalam</w:t>
      </w:r>
    </w:p>
    <w:p>
      <w:pPr>
        <w:pStyle w:val="ListBullet"/>
      </w:pPr>
      <w:r>
        <w:t>B. rumus kuadrat</w:t>
      </w:r>
    </w:p>
    <w:p>
      <w:pPr>
        <w:pStyle w:val="ListBullet"/>
      </w:pPr>
      <w:r>
        <w:t>C. neraca perdagangan</w:t>
      </w:r>
    </w:p>
    <w:p>
      <w:pPr>
        <w:pStyle w:val="ListBullet"/>
      </w:pPr>
      <w:r>
        <w:t>D. titrasi</w:t>
      </w:r>
    </w:p>
    <w:p>
      <w:pPr>
        <w:pStyle w:val="ListBullet"/>
      </w:pPr>
      <w:r>
        <w:t>E. grafik fungsi</w:t>
      </w:r>
    </w:p>
    <w:p>
      <w:r>
        <w:t>106. [Sosiologi] Soal latihan tambahan 6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107. [Sosiologi] Soal latihan tambahan 7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108. [Sosiologi] Soal latihan tambahan 8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109. [Sosiologi] Soal latihan tambahan 9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110. [Sosiologi] Soal latihan tambahan 10 untuk materi Sosiologi: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111. [Sejarah] Kronologi berarti ...</w:t>
      </w:r>
    </w:p>
    <w:p>
      <w:pPr>
        <w:pStyle w:val="ListBullet"/>
      </w:pPr>
      <w:r>
        <w:t>A. urutan waktu peristiwa</w:t>
      </w:r>
    </w:p>
    <w:p>
      <w:pPr>
        <w:pStyle w:val="ListBullet"/>
      </w:pPr>
      <w:r>
        <w:t>B. tempat kejadian</w:t>
      </w:r>
    </w:p>
    <w:p>
      <w:pPr>
        <w:pStyle w:val="ListBullet"/>
      </w:pPr>
      <w:r>
        <w:t>C. pelaku sejarah</w:t>
      </w:r>
    </w:p>
    <w:p>
      <w:pPr>
        <w:pStyle w:val="ListBullet"/>
      </w:pPr>
      <w:r>
        <w:t>D. sumber benda</w:t>
      </w:r>
    </w:p>
    <w:p>
      <w:pPr>
        <w:pStyle w:val="ListBullet"/>
      </w:pPr>
      <w:r>
        <w:t>E. penilaian moral</w:t>
      </w:r>
    </w:p>
    <w:p>
      <w:r>
        <w:t>112. [Sejarah] Budi Utomo berdiri pada tahun ...</w:t>
      </w:r>
    </w:p>
    <w:p>
      <w:pPr>
        <w:pStyle w:val="ListBullet"/>
      </w:pPr>
      <w:r>
        <w:t>A. 1908</w:t>
      </w:r>
    </w:p>
    <w:p>
      <w:pPr>
        <w:pStyle w:val="ListBullet"/>
      </w:pPr>
      <w:r>
        <w:t>B. 1928</w:t>
      </w:r>
    </w:p>
    <w:p>
      <w:pPr>
        <w:pStyle w:val="ListBullet"/>
      </w:pPr>
      <w:r>
        <w:t>C. 1945</w:t>
      </w:r>
    </w:p>
    <w:p>
      <w:pPr>
        <w:pStyle w:val="ListBullet"/>
      </w:pPr>
      <w:r>
        <w:t>D. 1966</w:t>
      </w:r>
    </w:p>
    <w:p>
      <w:pPr>
        <w:pStyle w:val="ListBullet"/>
      </w:pPr>
      <w:r>
        <w:t>E. 1998</w:t>
      </w:r>
    </w:p>
    <w:p>
      <w:r>
        <w:t>113. [Sejarah] Sumpah Pemuda terjadi pada tahun ...</w:t>
      </w:r>
    </w:p>
    <w:p>
      <w:pPr>
        <w:pStyle w:val="ListBullet"/>
      </w:pPr>
      <w:r>
        <w:t>A. 1908</w:t>
      </w:r>
    </w:p>
    <w:p>
      <w:pPr>
        <w:pStyle w:val="ListBullet"/>
      </w:pPr>
      <w:r>
        <w:t>B. 1928</w:t>
      </w:r>
    </w:p>
    <w:p>
      <w:pPr>
        <w:pStyle w:val="ListBullet"/>
      </w:pPr>
      <w:r>
        <w:t>C. 1945</w:t>
      </w:r>
    </w:p>
    <w:p>
      <w:pPr>
        <w:pStyle w:val="ListBullet"/>
      </w:pPr>
      <w:r>
        <w:t>D. 1955</w:t>
      </w:r>
    </w:p>
    <w:p>
      <w:pPr>
        <w:pStyle w:val="ListBullet"/>
      </w:pPr>
      <w:r>
        <w:t>E. 1998</w:t>
      </w:r>
    </w:p>
    <w:p>
      <w:r>
        <w:t>114. [Sejarah] Politik etis berkaitan dengan ...</w:t>
      </w:r>
    </w:p>
    <w:p>
      <w:pPr>
        <w:pStyle w:val="ListBullet"/>
      </w:pPr>
      <w:r>
        <w:t>A. balas budi kolonial melalui edukasi, irigasi, emigrasi</w:t>
      </w:r>
    </w:p>
    <w:p>
      <w:pPr>
        <w:pStyle w:val="ListBullet"/>
      </w:pPr>
      <w:r>
        <w:t>B. perang dunia</w:t>
      </w:r>
    </w:p>
    <w:p>
      <w:pPr>
        <w:pStyle w:val="ListBullet"/>
      </w:pPr>
      <w:r>
        <w:t>C. reformasi 1998</w:t>
      </w:r>
    </w:p>
    <w:p>
      <w:pPr>
        <w:pStyle w:val="ListBullet"/>
      </w:pPr>
      <w:r>
        <w:t>D. revolusi industri saja</w:t>
      </w:r>
    </w:p>
    <w:p>
      <w:pPr>
        <w:pStyle w:val="ListBullet"/>
      </w:pPr>
      <w:r>
        <w:t>E. tanam paksa murni</w:t>
      </w:r>
    </w:p>
    <w:p>
      <w:r>
        <w:t>115. [Sejarah] Proklamasi kemerdekaan Indonesia terjadi pada ...</w:t>
      </w:r>
    </w:p>
    <w:p>
      <w:pPr>
        <w:pStyle w:val="ListBullet"/>
      </w:pPr>
      <w:r>
        <w:t>A. 17 Agustus 1945</w:t>
      </w:r>
    </w:p>
    <w:p>
      <w:pPr>
        <w:pStyle w:val="ListBullet"/>
      </w:pPr>
      <w:r>
        <w:t>B. 20 Mei 1908</w:t>
      </w:r>
    </w:p>
    <w:p>
      <w:pPr>
        <w:pStyle w:val="ListBullet"/>
      </w:pPr>
      <w:r>
        <w:t>C. 28 Oktober 1928</w:t>
      </w:r>
    </w:p>
    <w:p>
      <w:pPr>
        <w:pStyle w:val="ListBullet"/>
      </w:pPr>
      <w:r>
        <w:t>D. 1 Juni 1945</w:t>
      </w:r>
    </w:p>
    <w:p>
      <w:pPr>
        <w:pStyle w:val="ListBullet"/>
      </w:pPr>
      <w:r>
        <w:t>E. 10 November 1945</w:t>
      </w:r>
    </w:p>
    <w:p>
      <w:r>
        <w:t>116. [Sejarah] Soal latihan tambahan 6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117. [Sejarah] Soal latihan tambahan 7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118. [Sejarah] Soal latihan tambahan 8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119. [Sejarah] Soal latihan tambahan 9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t>120. [Sejarah] Soal latihan tambahan 10 untuk materi Sejarah: pilih pernyataan yang paling tepat sesuai konsep dasar bab ini.</w:t>
      </w:r>
    </w:p>
    <w:p>
      <w:pPr>
        <w:pStyle w:val="ListBullet"/>
      </w:pPr>
      <w:r>
        <w:t>A. Pernyataan benar sesuai konsep</w:t>
      </w:r>
    </w:p>
    <w:p>
      <w:pPr>
        <w:pStyle w:val="ListBullet"/>
      </w:pPr>
      <w:r>
        <w:t>B. Pernyataan terlalu mutlak</w:t>
      </w:r>
    </w:p>
    <w:p>
      <w:pPr>
        <w:pStyle w:val="ListBullet"/>
      </w:pPr>
      <w:r>
        <w:t>C. Pernyataan tidak relevan</w:t>
      </w:r>
    </w:p>
    <w:p>
      <w:pPr>
        <w:pStyle w:val="ListBullet"/>
      </w:pPr>
      <w:r>
        <w:t>D. Pernyataan bertentangan</w:t>
      </w:r>
    </w:p>
    <w:p>
      <w:pPr>
        <w:pStyle w:val="ListBullet"/>
      </w:pPr>
      <w:r>
        <w:t>E. Pernyataan tanpa dasar</w:t>
      </w:r>
    </w:p>
    <w:p>
      <w:r>
        <w:br w:type="page"/>
      </w:r>
    </w:p>
    <w:p>
      <w:pPr>
        <w:pStyle w:val="Heading1"/>
      </w:pPr>
      <w:r>
        <w:t>Kunci Jawaban &amp; Pembahasan Latihan Terpadu</w:t>
      </w:r>
    </w:p>
    <w:p>
      <w:r>
        <w:t>1. B - Premis kedua langsung menyatakan sebagian peserta tes akademik menerima beasiswa. Hubungan semua administrasi ke tes akademik tidak cukup untuk menyimpulkan semua penerima beasiswa berasal dari administrasi.</w:t>
      </w:r>
    </w:p>
    <w:p>
      <w:r>
        <w:t>2. C - Selisih berturut-turut 4,6,8,10 sehingga selisih berikutnya 12. Maka 30+12=42.</w:t>
      </w:r>
    </w:p>
    <w:p>
      <w:r>
        <w:t>3. C - Korelasi tidak langsung membuktikan sebab-akibat. Mungkin ada faktor lain seperti kualitas belajar, guru, atau kemampuan awal.</w:t>
      </w:r>
    </w:p>
    <w:p>
      <w:r>
        <w:t>4. B - Ini modus tollens: P -&gt; Q, tidak Q, maka tidak P.</w:t>
      </w:r>
    </w:p>
    <w:p>
      <w:r>
        <w:t>5. D - Urutannya U &gt; R &gt; S &gt; T, sehingga U tertinggi.</w:t>
      </w:r>
    </w:p>
    <w:p>
      <w:r>
        <w:t>6. A - Jawaban A benar karena sesuai prinsip inti pada bab TPS Penalaran Umum. Opsi lain memuat klaim terlalu mutlak, tidak relevan, atau bertentangan dengan konsep.</w:t>
      </w:r>
    </w:p>
    <w:p>
      <w:r>
        <w:t>7. A - Jawaban A benar karena sesuai prinsip inti pada bab TPS Penalaran Umum. Opsi lain memuat klaim terlalu mutlak, tidak relevan, atau bertentangan dengan konsep.</w:t>
      </w:r>
    </w:p>
    <w:p>
      <w:r>
        <w:t>8. A - Jawaban A benar karena sesuai prinsip inti pada bab TPS Penalaran Umum. Opsi lain memuat klaim terlalu mutlak, tidak relevan, atau bertentangan dengan konsep.</w:t>
      </w:r>
    </w:p>
    <w:p>
      <w:r>
        <w:t>9. A - Jawaban A benar karena sesuai prinsip inti pada bab TPS Penalaran Umum. Opsi lain memuat klaim terlalu mutlak, tidak relevan, atau bertentangan dengan konsep.</w:t>
      </w:r>
    </w:p>
    <w:p>
      <w:r>
        <w:t>10. A - Jawaban A benar karena sesuai prinsip inti pada bab TPS Penalaran Umum. Opsi lain memuat klaim terlalu mutlak, tidak relevan, atau bertentangan dengan konsep.</w:t>
      </w:r>
    </w:p>
    <w:p>
      <w:r>
        <w:t>11. B - Ide pokok adalah gagasan utama yang dijelaskan oleh kalimat-kalimat lain.</w:t>
      </w:r>
    </w:p>
    <w:p>
      <w:r>
        <w:t>12. D - Kalimat efektif tidak boleh ambigu.</w:t>
      </w:r>
    </w:p>
    <w:p>
      <w:r>
        <w:t>13. B - Paradoks adalah situasi yang tampak bertentangan tetapi benar/terjadi.</w:t>
      </w:r>
    </w:p>
    <w:p>
      <w:r>
        <w:t>14. B - Hadirin dimohon berdiri lebih efektif dan tidak mubazir.</w:t>
      </w:r>
    </w:p>
    <w:p>
      <w:r>
        <w:t>15. B - Inferensi harus tersirat dan tetap memiliki dasar dalam teks.</w:t>
      </w:r>
    </w:p>
    <w:p>
      <w:r>
        <w:t>16. A - Jawaban A benar karena sesuai prinsip inti pada bab Literasi Bahasa Indonesia. Opsi lain memuat klaim terlalu mutlak, tidak relevan, atau bertentangan dengan konsep.</w:t>
      </w:r>
    </w:p>
    <w:p>
      <w:r>
        <w:t>17. A - Jawaban A benar karena sesuai prinsip inti pada bab Literasi Bahasa Indonesia. Opsi lain memuat klaim terlalu mutlak, tidak relevan, atau bertentangan dengan konsep.</w:t>
      </w:r>
    </w:p>
    <w:p>
      <w:r>
        <w:t>18. A - Jawaban A benar karena sesuai prinsip inti pada bab Literasi Bahasa Indonesia. Opsi lain memuat klaim terlalu mutlak, tidak relevan, atau bertentangan dengan konsep.</w:t>
      </w:r>
    </w:p>
    <w:p>
      <w:r>
        <w:t>19. A - Jawaban A benar karena sesuai prinsip inti pada bab Literasi Bahasa Indonesia. Opsi lain memuat klaim terlalu mutlak, tidak relevan, atau bertentangan dengan konsep.</w:t>
      </w:r>
    </w:p>
    <w:p>
      <w:r>
        <w:t>20. A - Jawaban A benar karena sesuai prinsip inti pada bab Literasi Bahasa Indonesia. Opsi lain memuat klaim terlalu mutlak, tidak relevan, atau bertentangan dengan konsep.</w:t>
      </w:r>
    </w:p>
    <w:p>
      <w:r>
        <w:t>21. C - Subject he uses has + past participle.</w:t>
      </w:r>
    </w:p>
    <w:p>
      <w:r>
        <w:t>22. B - Durable means able to last for a long time.</w:t>
      </w:r>
    </w:p>
    <w:p>
      <w:r>
        <w:t>23. B - Main idea must cover both benefits and challenges.</w:t>
      </w:r>
    </w:p>
    <w:p>
      <w:r>
        <w:t>24. B - Although introduces contrast or concession.</w:t>
      </w:r>
    </w:p>
    <w:p>
      <w:r>
        <w:t>25. C - A relationship between variables does not prove one causes the other.</w:t>
      </w:r>
    </w:p>
    <w:p>
      <w:r>
        <w:t>26. A - Jawaban A benar karena sesuai prinsip inti pada bab English Literacy &amp; Grammar. Opsi lain memuat klaim terlalu mutlak, tidak relevan, atau bertentangan dengan konsep.</w:t>
      </w:r>
    </w:p>
    <w:p>
      <w:r>
        <w:t>27. A - Jawaban A benar karena sesuai prinsip inti pada bab English Literacy &amp; Grammar. Opsi lain memuat klaim terlalu mutlak, tidak relevan, atau bertentangan dengan konsep.</w:t>
      </w:r>
    </w:p>
    <w:p>
      <w:r>
        <w:t>28. A - Jawaban A benar karena sesuai prinsip inti pada bab English Literacy &amp; Grammar. Opsi lain memuat klaim terlalu mutlak, tidak relevan, atau bertentangan dengan konsep.</w:t>
      </w:r>
    </w:p>
    <w:p>
      <w:r>
        <w:t>29. A - Jawaban A benar karena sesuai prinsip inti pada bab English Literacy &amp; Grammar. Opsi lain memuat klaim terlalu mutlak, tidak relevan, atau bertentangan dengan konsep.</w:t>
      </w:r>
    </w:p>
    <w:p>
      <w:r>
        <w:t>30. A - Jawaban A benar karena sesuai prinsip inti pada bab English Literacy &amp; Grammar. Opsi lain memuat klaim terlalu mutlak, tidak relevan, atau bertentangan dengan konsep.</w:t>
      </w:r>
    </w:p>
    <w:p>
      <w:r>
        <w:t>31. C - 2x=12 sehingga x=6.</w:t>
      </w:r>
    </w:p>
    <w:p>
      <w:r>
        <w:t>32. B - Faktorisasi menjadi (x-2)(x-3)=0.</w:t>
      </w:r>
    </w:p>
    <w:p>
      <w:r>
        <w:t>33. B - Jumlah 36 dibagi 4 = 9.</w:t>
      </w:r>
    </w:p>
    <w:p>
      <w:r>
        <w:t>34. B - Total bola 5, merah 3, peluang = 3/5.</w:t>
      </w:r>
    </w:p>
    <w:p>
      <w:r>
        <w:t>35. C - 10^3=1000, sehingga log10(1000)=3.</w:t>
      </w:r>
    </w:p>
    <w:p>
      <w:r>
        <w:t>36. A - Jawaban A benar karena sesuai prinsip inti pada bab Matematika Dasar. Opsi lain memuat klaim terlalu mutlak, tidak relevan, atau bertentangan dengan konsep.</w:t>
      </w:r>
    </w:p>
    <w:p>
      <w:r>
        <w:t>37. A - Jawaban A benar karena sesuai prinsip inti pada bab Matematika Dasar. Opsi lain memuat klaim terlalu mutlak, tidak relevan, atau bertentangan dengan konsep.</w:t>
      </w:r>
    </w:p>
    <w:p>
      <w:r>
        <w:t>38. A - Jawaban A benar karena sesuai prinsip inti pada bab Matematika Dasar. Opsi lain memuat klaim terlalu mutlak, tidak relevan, atau bertentangan dengan konsep.</w:t>
      </w:r>
    </w:p>
    <w:p>
      <w:r>
        <w:t>39. A - Jawaban A benar karena sesuai prinsip inti pada bab Matematika Dasar. Opsi lain memuat klaim terlalu mutlak, tidak relevan, atau bertentangan dengan konsep.</w:t>
      </w:r>
    </w:p>
    <w:p>
      <w:r>
        <w:t>40. A - Jawaban A benar karena sesuai prinsip inti pada bab Matematika Dasar. Opsi lain memuat klaim terlalu mutlak, tidak relevan, atau bertentangan dengan konsep.</w:t>
      </w:r>
    </w:p>
    <w:p>
      <w:r>
        <w:t>41. C - Gunakan lim sin(ax)/x = a, hasil 2.</w:t>
      </w:r>
    </w:p>
    <w:p>
      <w:r>
        <w:t>42. A - Turunan 3x^2 adalah 6x dan turunan -4x adalah -4.</w:t>
      </w:r>
    </w:p>
    <w:p>
      <w:r>
        <w:t>43. A - Integral 2x adalah x^2+C.</w:t>
      </w:r>
    </w:p>
    <w:p>
      <w:r>
        <w:t>44. A - det=1*4-2*3=4-6=-2.</w:t>
      </w:r>
    </w:p>
    <w:p>
      <w:r>
        <w:t>45. B - Program linear diselesaikan dengan mengecek titik sudut daerah feasible.</w:t>
      </w:r>
    </w:p>
    <w:p>
      <w:r>
        <w:t>46. A - Jawaban A benar karena sesuai prinsip inti pada bab Matematika IPA. Opsi lain memuat klaim terlalu mutlak, tidak relevan, atau bertentangan dengan konsep.</w:t>
      </w:r>
    </w:p>
    <w:p>
      <w:r>
        <w:t>47. A - Jawaban A benar karena sesuai prinsip inti pada bab Matematika IPA. Opsi lain memuat klaim terlalu mutlak, tidak relevan, atau bertentangan dengan konsep.</w:t>
      </w:r>
    </w:p>
    <w:p>
      <w:r>
        <w:t>48. A - Jawaban A benar karena sesuai prinsip inti pada bab Matematika IPA. Opsi lain memuat klaim terlalu mutlak, tidak relevan, atau bertentangan dengan konsep.</w:t>
      </w:r>
    </w:p>
    <w:p>
      <w:r>
        <w:t>49. A - Jawaban A benar karena sesuai prinsip inti pada bab Matematika IPA. Opsi lain memuat klaim terlalu mutlak, tidak relevan, atau bertentangan dengan konsep.</w:t>
      </w:r>
    </w:p>
    <w:p>
      <w:r>
        <w:t>50. A - Jawaban A benar karena sesuai prinsip inti pada bab Matematika IPA. Opsi lain memuat klaim terlalu mutlak, tidak relevan, atau bertentangan dengan konsep.</w:t>
      </w:r>
    </w:p>
    <w:p>
      <w:r>
        <w:t>51. C - s=vt=5*10=50 m.</w:t>
      </w:r>
    </w:p>
    <w:p>
      <w:r>
        <w:t>52. C - F=ma, a=20/4=5 m/s2.</w:t>
      </w:r>
    </w:p>
    <w:p>
      <w:r>
        <w:t>53. C - Ek=1/2 mv^2=1/2*2*9=9 J.</w:t>
      </w:r>
    </w:p>
    <w:p>
      <w:r>
        <w:t>54. B - I=V/R=12/4=3 A.</w:t>
      </w:r>
    </w:p>
    <w:p>
      <w:r>
        <w:t>55. D - R=2f=20 cm.</w:t>
      </w:r>
    </w:p>
    <w:p>
      <w:r>
        <w:t>56. A - Jawaban A benar karena sesuai prinsip inti pada bab Fisika. Opsi lain memuat klaim terlalu mutlak, tidak relevan, atau bertentangan dengan konsep.</w:t>
      </w:r>
    </w:p>
    <w:p>
      <w:r>
        <w:t>57. A - Jawaban A benar karena sesuai prinsip inti pada bab Fisika. Opsi lain memuat klaim terlalu mutlak, tidak relevan, atau bertentangan dengan konsep.</w:t>
      </w:r>
    </w:p>
    <w:p>
      <w:r>
        <w:t>58. A - Jawaban A benar karena sesuai prinsip inti pada bab Fisika. Opsi lain memuat klaim terlalu mutlak, tidak relevan, atau bertentangan dengan konsep.</w:t>
      </w:r>
    </w:p>
    <w:p>
      <w:r>
        <w:t>59. A - Jawaban A benar karena sesuai prinsip inti pada bab Fisika. Opsi lain memuat klaim terlalu mutlak, tidak relevan, atau bertentangan dengan konsep.</w:t>
      </w:r>
    </w:p>
    <w:p>
      <w:r>
        <w:t>60. A - Jawaban A benar karena sesuai prinsip inti pada bab Fisika. Opsi lain memuat klaim terlalu mutlak, tidak relevan, atau bertentangan dengan konsep.</w:t>
      </w:r>
    </w:p>
    <w:p>
      <w:r>
        <w:t>61. B - n=m/Mr=18/18=1 mol.</w:t>
      </w:r>
    </w:p>
    <w:p>
      <w:r>
        <w:t>62. C - H2O berbentuk bengkok sehingga resultan dipol tidak nol.</w:t>
      </w:r>
    </w:p>
    <w:p>
      <w:r>
        <w:t>63. C - pH=-log 10^-3=3.</w:t>
      </w:r>
    </w:p>
    <w:p>
      <w:r>
        <w:t>64. B - Eksoterm melepaskan kalor ke lingkungan.</w:t>
      </w:r>
    </w:p>
    <w:p>
      <w:r>
        <w:t>65. E - Oksigen umumnya memiliki biloks -2 kecuali pada peroksida dan OF2.</w:t>
      </w:r>
    </w:p>
    <w:p>
      <w:r>
        <w:t>66. A - Jawaban A benar karena sesuai prinsip inti pada bab Kimia. Opsi lain memuat klaim terlalu mutlak, tidak relevan, atau bertentangan dengan konsep.</w:t>
      </w:r>
    </w:p>
    <w:p>
      <w:r>
        <w:t>67. A - Jawaban A benar karena sesuai prinsip inti pada bab Kimia. Opsi lain memuat klaim terlalu mutlak, tidak relevan, atau bertentangan dengan konsep.</w:t>
      </w:r>
    </w:p>
    <w:p>
      <w:r>
        <w:t>68. A - Jawaban A benar karena sesuai prinsip inti pada bab Kimia. Opsi lain memuat klaim terlalu mutlak, tidak relevan, atau bertentangan dengan konsep.</w:t>
      </w:r>
    </w:p>
    <w:p>
      <w:r>
        <w:t>69. A - Jawaban A benar karena sesuai prinsip inti pada bab Kimia. Opsi lain memuat klaim terlalu mutlak, tidak relevan, atau bertentangan dengan konsep.</w:t>
      </w:r>
    </w:p>
    <w:p>
      <w:r>
        <w:t>70. A - Jawaban A benar karena sesuai prinsip inti pada bab Kimia. Opsi lain memuat klaim terlalu mutlak, tidak relevan, atau bertentangan dengan konsep.</w:t>
      </w:r>
    </w:p>
    <w:p>
      <w:r>
        <w:t>71. B - Mitokondria menghasilkan ATP melalui respirasi sel.</w:t>
      </w:r>
    </w:p>
    <w:p>
      <w:r>
        <w:t>72. B - DNA menyimpan instruksi genetik organisme.</w:t>
      </w:r>
    </w:p>
    <w:p>
      <w:r>
        <w:t>73. C - Produsen seperti tumbuhan melakukan fotosintesis.</w:t>
      </w:r>
    </w:p>
    <w:p>
      <w:r>
        <w:t>74. B - Enzim mempercepat reaksi dengan menurunkan energi aktivasi.</w:t>
      </w:r>
    </w:p>
    <w:p>
      <w:r>
        <w:t>75. B - Sifat adaptif meningkatkan peluang bertahan dan reproduksi.</w:t>
      </w:r>
    </w:p>
    <w:p>
      <w:r>
        <w:t>76. A - Jawaban A benar karena sesuai prinsip inti pada bab Biologi. Opsi lain memuat klaim terlalu mutlak, tidak relevan, atau bertentangan dengan konsep.</w:t>
      </w:r>
    </w:p>
    <w:p>
      <w:r>
        <w:t>77. A - Jawaban A benar karena sesuai prinsip inti pada bab Biologi. Opsi lain memuat klaim terlalu mutlak, tidak relevan, atau bertentangan dengan konsep.</w:t>
      </w:r>
    </w:p>
    <w:p>
      <w:r>
        <w:t>78. A - Jawaban A benar karena sesuai prinsip inti pada bab Biologi. Opsi lain memuat klaim terlalu mutlak, tidak relevan, atau bertentangan dengan konsep.</w:t>
      </w:r>
    </w:p>
    <w:p>
      <w:r>
        <w:t>79. A - Jawaban A benar karena sesuai prinsip inti pada bab Biologi. Opsi lain memuat klaim terlalu mutlak, tidak relevan, atau bertentangan dengan konsep.</w:t>
      </w:r>
    </w:p>
    <w:p>
      <w:r>
        <w:t>80. A - Jawaban A benar karena sesuai prinsip inti pada bab Biologi. Opsi lain memuat klaim terlalu mutlak, tidak relevan, atau bertentangan dengan konsep.</w:t>
      </w:r>
    </w:p>
    <w:p>
      <w:r>
        <w:t>81. B - Ketika memilih satu opsi, alternatif terbaik yang dilepas adalah biaya peluang.</w:t>
      </w:r>
    </w:p>
    <w:p>
      <w:r>
        <w:t>82. B - Hukum permintaan: harga naik, jumlah diminta turun ceteris paribus.</w:t>
      </w:r>
    </w:p>
    <w:p>
      <w:r>
        <w:t>83. B - Inflasi adalah kenaikan tingkat harga umum secara berkelanjutan.</w:t>
      </w:r>
    </w:p>
    <w:p>
      <w:r>
        <w:t>84. B - PDB adalah nilai barang dan jasa akhir yang diproduksi dalam wilayah negara.</w:t>
      </w:r>
    </w:p>
    <w:p>
      <w:r>
        <w:t>85. A - Aset dibiayai oleh liabilitas dan ekuitas.</w:t>
      </w:r>
    </w:p>
    <w:p>
      <w:r>
        <w:t>86. A - Jawaban A benar karena sesuai prinsip inti pada bab Ekonomi. Opsi lain memuat klaim terlalu mutlak, tidak relevan, atau bertentangan dengan konsep.</w:t>
      </w:r>
    </w:p>
    <w:p>
      <w:r>
        <w:t>87. A - Jawaban A benar karena sesuai prinsip inti pada bab Ekonomi. Opsi lain memuat klaim terlalu mutlak, tidak relevan, atau bertentangan dengan konsep.</w:t>
      </w:r>
    </w:p>
    <w:p>
      <w:r>
        <w:t>88. A - Jawaban A benar karena sesuai prinsip inti pada bab Ekonomi. Opsi lain memuat klaim terlalu mutlak, tidak relevan, atau bertentangan dengan konsep.</w:t>
      </w:r>
    </w:p>
    <w:p>
      <w:r>
        <w:t>89. A - Jawaban A benar karena sesuai prinsip inti pada bab Ekonomi. Opsi lain memuat klaim terlalu mutlak, tidak relevan, atau bertentangan dengan konsep.</w:t>
      </w:r>
    </w:p>
    <w:p>
      <w:r>
        <w:t>90. A - Jawaban A benar karena sesuai prinsip inti pada bab Ekonomi. Opsi lain memuat klaim terlalu mutlak, tidak relevan, atau bertentangan dengan konsep.</w:t>
      </w:r>
    </w:p>
    <w:p>
      <w:r>
        <w:t>91. B - 100.000 cm = 1 km.</w:t>
      </w:r>
    </w:p>
    <w:p>
      <w:r>
        <w:t>92. B - Cuaca terjadi di troposfer.</w:t>
      </w:r>
    </w:p>
    <w:p>
      <w:r>
        <w:t>93. B - Gempa tektonik muncul karena pergerakan/patahan lempeng.</w:t>
      </w:r>
    </w:p>
    <w:p>
      <w:r>
        <w:t>94. B - Urbanisasi adalah perpindahan penduduk menuju kota.</w:t>
      </w:r>
    </w:p>
    <w:p>
      <w:r>
        <w:t>95. A - Siklus air mencakup penguapan, pembentukan awan, dan hujan.</w:t>
      </w:r>
    </w:p>
    <w:p>
      <w:r>
        <w:t>96. A - Jawaban A benar karena sesuai prinsip inti pada bab Geografi. Opsi lain memuat klaim terlalu mutlak, tidak relevan, atau bertentangan dengan konsep.</w:t>
      </w:r>
    </w:p>
    <w:p>
      <w:r>
        <w:t>97. A - Jawaban A benar karena sesuai prinsip inti pada bab Geografi. Opsi lain memuat klaim terlalu mutlak, tidak relevan, atau bertentangan dengan konsep.</w:t>
      </w:r>
    </w:p>
    <w:p>
      <w:r>
        <w:t>98. A - Jawaban A benar karena sesuai prinsip inti pada bab Geografi. Opsi lain memuat klaim terlalu mutlak, tidak relevan, atau bertentangan dengan konsep.</w:t>
      </w:r>
    </w:p>
    <w:p>
      <w:r>
        <w:t>99. A - Jawaban A benar karena sesuai prinsip inti pada bab Geografi. Opsi lain memuat klaim terlalu mutlak, tidak relevan, atau bertentangan dengan konsep.</w:t>
      </w:r>
    </w:p>
    <w:p>
      <w:r>
        <w:t>100. A - Jawaban A benar karena sesuai prinsip inti pada bab Geografi. Opsi lain memuat klaim terlalu mutlak, tidak relevan, atau bertentangan dengan konsep.</w:t>
      </w:r>
    </w:p>
    <w:p>
      <w:r>
        <w:t>101. B - Interaksi membutuhkan kontak dan komunikasi.</w:t>
      </w:r>
    </w:p>
    <w:p>
      <w:r>
        <w:t>102. A - Stratifikasi membagi masyarakat ke dalam lapisan hierarkis.</w:t>
      </w:r>
    </w:p>
    <w:p>
      <w:r>
        <w:t>103. B - Keluarga adalah agen sosialisasi pertama dan utama.</w:t>
      </w:r>
    </w:p>
    <w:p>
      <w:r>
        <w:t>104. B - Perbedaan kepentingan, nilai, dan sumber daya dapat memicu konflik.</w:t>
      </w:r>
    </w:p>
    <w:p>
      <w:r>
        <w:t>105. A - Wawancara mendalam umum dalam penelitian kualitatif.</w:t>
      </w:r>
    </w:p>
    <w:p>
      <w:r>
        <w:t>106. A - Jawaban A benar karena sesuai prinsip inti pada bab Sosiologi. Opsi lain memuat klaim terlalu mutlak, tidak relevan, atau bertentangan dengan konsep.</w:t>
      </w:r>
    </w:p>
    <w:p>
      <w:r>
        <w:t>107. A - Jawaban A benar karena sesuai prinsip inti pada bab Sosiologi. Opsi lain memuat klaim terlalu mutlak, tidak relevan, atau bertentangan dengan konsep.</w:t>
      </w:r>
    </w:p>
    <w:p>
      <w:r>
        <w:t>108. A - Jawaban A benar karena sesuai prinsip inti pada bab Sosiologi. Opsi lain memuat klaim terlalu mutlak, tidak relevan, atau bertentangan dengan konsep.</w:t>
      </w:r>
    </w:p>
    <w:p>
      <w:r>
        <w:t>109. A - Jawaban A benar karena sesuai prinsip inti pada bab Sosiologi. Opsi lain memuat klaim terlalu mutlak, tidak relevan, atau bertentangan dengan konsep.</w:t>
      </w:r>
    </w:p>
    <w:p>
      <w:r>
        <w:t>110. A - Jawaban A benar karena sesuai prinsip inti pada bab Sosiologi. Opsi lain memuat klaim terlalu mutlak, tidak relevan, atau bertentangan dengan konsep.</w:t>
      </w:r>
    </w:p>
    <w:p>
      <w:r>
        <w:t>111. A - Kronologi menempatkan peristiwa sesuai urutan waktu.</w:t>
      </w:r>
    </w:p>
    <w:p>
      <w:r>
        <w:t>112. A - Budi Utomo berdiri tahun 1908.</w:t>
      </w:r>
    </w:p>
    <w:p>
      <w:r>
        <w:t>113. B - Sumpah Pemuda berlangsung 28 Oktober 1928.</w:t>
      </w:r>
    </w:p>
    <w:p>
      <w:r>
        <w:t>114. A - Politik etis dikenal dengan program edukasi, irigasi, dan emigrasi.</w:t>
      </w:r>
    </w:p>
    <w:p>
      <w:r>
        <w:t>115. A - Indonesia memproklamasikan kemerdekaan pada 17 Agustus 1945.</w:t>
      </w:r>
    </w:p>
    <w:p>
      <w:r>
        <w:t>116. A - Jawaban A benar karena sesuai prinsip inti pada bab Sejarah. Opsi lain memuat klaim terlalu mutlak, tidak relevan, atau bertentangan dengan konsep.</w:t>
      </w:r>
    </w:p>
    <w:p>
      <w:r>
        <w:t>117. A - Jawaban A benar karena sesuai prinsip inti pada bab Sejarah. Opsi lain memuat klaim terlalu mutlak, tidak relevan, atau bertentangan dengan konsep.</w:t>
      </w:r>
    </w:p>
    <w:p>
      <w:r>
        <w:t>118. A - Jawaban A benar karena sesuai prinsip inti pada bab Sejarah. Opsi lain memuat klaim terlalu mutlak, tidak relevan, atau bertentangan dengan konsep.</w:t>
      </w:r>
    </w:p>
    <w:p>
      <w:r>
        <w:t>119. A - Jawaban A benar karena sesuai prinsip inti pada bab Sejarah. Opsi lain memuat klaim terlalu mutlak, tidak relevan, atau bertentangan dengan konsep.</w:t>
      </w:r>
    </w:p>
    <w:p>
      <w:r>
        <w:t>120. A - Jawaban A benar karena sesuai prinsip inti pada bab Sejarah. Opsi lain memuat klaim terlalu mutlak, tidak relevan, atau bertentangan dengan konsep.</w:t>
      </w:r>
    </w:p>
    <w:p>
      <w:r>
        <w:br w:type="page"/>
      </w:r>
    </w:p>
    <w:p>
      <w:pPr>
        <w:pStyle w:val="Heading1"/>
      </w:pPr>
      <w:r>
        <w:t>Logbook Belajar &amp; Error Log</w:t>
      </w:r>
    </w:p>
    <w:p>
      <w:r>
        <w:t>Gunakan halaman ini setiap selesai latihan. Peningkatan skor biasanya datang dari kesalahan yang dicatat dan diperbaiki, bukan dari jumlah soal semata.</w:t>
      </w:r>
    </w:p>
    <w:p>
      <w:pPr>
        <w:pStyle w:val="Heading2"/>
      </w:pPr>
      <w:r>
        <w:t>Log Harian</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EAF2F8"/>
          </w:tcPr>
          <w:p>
            <w:r/>
            <w:r>
              <w:rPr>
                <w:b/>
                <w:sz w:val="18"/>
              </w:rPr>
              <w:t>Tanggal</w:t>
            </w:r>
          </w:p>
        </w:tc>
        <w:tc>
          <w:tcPr>
            <w:tcW w:type="dxa" w:w="2007"/>
            <w:vAlign w:val="center"/>
            <w:shd w:fill="EAF2F8"/>
          </w:tcPr>
          <w:p>
            <w:r/>
            <w:r>
              <w:rPr>
                <w:b/>
                <w:sz w:val="18"/>
              </w:rPr>
              <w:t>Materi</w:t>
            </w:r>
          </w:p>
        </w:tc>
        <w:tc>
          <w:tcPr>
            <w:tcW w:type="dxa" w:w="2007"/>
            <w:vAlign w:val="center"/>
            <w:shd w:fill="EAF2F8"/>
          </w:tcPr>
          <w:p>
            <w:r/>
            <w:r>
              <w:rPr>
                <w:b/>
                <w:sz w:val="18"/>
              </w:rPr>
              <w:t>Durasi</w:t>
            </w:r>
          </w:p>
        </w:tc>
        <w:tc>
          <w:tcPr>
            <w:tcW w:type="dxa" w:w="2007"/>
            <w:vAlign w:val="center"/>
            <w:shd w:fill="EAF2F8"/>
          </w:tcPr>
          <w:p>
            <w:r/>
            <w:r>
              <w:rPr>
                <w:b/>
                <w:sz w:val="18"/>
              </w:rPr>
              <w:t>Skor/Progress</w:t>
            </w:r>
          </w:p>
        </w:tc>
        <w:tc>
          <w:tcPr>
            <w:tcW w:type="dxa" w:w="2007"/>
            <w:vAlign w:val="center"/>
            <w:shd w:fill="EAF2F8"/>
          </w:tcPr>
          <w:p>
            <w:r/>
            <w:r>
              <w:rPr>
                <w:b/>
                <w:sz w:val="18"/>
              </w:rPr>
              <w:t>Catatan</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bl>
    <w:p>
      <w:pPr>
        <w:pStyle w:val="Heading2"/>
      </w:pPr>
      <w:r>
        <w:t>Error Log</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EAF2F8"/>
          </w:tcPr>
          <w:p>
            <w:r/>
            <w:r>
              <w:rPr>
                <w:b/>
                <w:sz w:val="18"/>
              </w:rPr>
              <w:t>No</w:t>
            </w:r>
          </w:p>
        </w:tc>
        <w:tc>
          <w:tcPr>
            <w:tcW w:type="dxa" w:w="2007"/>
            <w:vAlign w:val="center"/>
            <w:shd w:fill="EAF2F8"/>
          </w:tcPr>
          <w:p>
            <w:r/>
            <w:r>
              <w:rPr>
                <w:b/>
                <w:sz w:val="18"/>
              </w:rPr>
              <w:t>Materi</w:t>
            </w:r>
          </w:p>
        </w:tc>
        <w:tc>
          <w:tcPr>
            <w:tcW w:type="dxa" w:w="2007"/>
            <w:vAlign w:val="center"/>
            <w:shd w:fill="EAF2F8"/>
          </w:tcPr>
          <w:p>
            <w:r/>
            <w:r>
              <w:rPr>
                <w:b/>
                <w:sz w:val="18"/>
              </w:rPr>
              <w:t>Jenis Salah</w:t>
            </w:r>
          </w:p>
        </w:tc>
        <w:tc>
          <w:tcPr>
            <w:tcW w:type="dxa" w:w="2007"/>
            <w:vAlign w:val="center"/>
            <w:shd w:fill="EAF2F8"/>
          </w:tcPr>
          <w:p>
            <w:r/>
            <w:r>
              <w:rPr>
                <w:b/>
                <w:sz w:val="18"/>
              </w:rPr>
              <w:t>Penyebab</w:t>
            </w:r>
          </w:p>
        </w:tc>
        <w:tc>
          <w:tcPr>
            <w:tcW w:type="dxa" w:w="2007"/>
            <w:vAlign w:val="center"/>
            <w:shd w:fill="EAF2F8"/>
          </w:tcPr>
          <w:p>
            <w:r/>
            <w:r>
              <w:rPr>
                <w:b/>
                <w:sz w:val="18"/>
              </w:rPr>
              <w:t>Solusi</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bl>
    <w:p>
      <w:pPr>
        <w:pStyle w:val="Heading2"/>
      </w:pPr>
      <w:r>
        <w:t>Tracker Target Kampus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EAF2F8"/>
          </w:tcPr>
          <w:p>
            <w:r/>
            <w:r>
              <w:rPr>
                <w:b/>
                <w:sz w:val="18"/>
              </w:rPr>
              <w:t>Kampus</w:t>
            </w:r>
          </w:p>
        </w:tc>
        <w:tc>
          <w:tcPr>
            <w:tcW w:type="dxa" w:w="2007"/>
            <w:vAlign w:val="center"/>
            <w:shd w:fill="EAF2F8"/>
          </w:tcPr>
          <w:p>
            <w:r/>
            <w:r>
              <w:rPr>
                <w:b/>
                <w:sz w:val="18"/>
              </w:rPr>
              <w:t>Jalur</w:t>
            </w:r>
          </w:p>
        </w:tc>
        <w:tc>
          <w:tcPr>
            <w:tcW w:type="dxa" w:w="2007"/>
            <w:vAlign w:val="center"/>
            <w:shd w:fill="EAF2F8"/>
          </w:tcPr>
          <w:p>
            <w:r/>
            <w:r>
              <w:rPr>
                <w:b/>
                <w:sz w:val="18"/>
              </w:rPr>
              <w:t>Materi Prioritas</w:t>
            </w:r>
          </w:p>
        </w:tc>
        <w:tc>
          <w:tcPr>
            <w:tcW w:type="dxa" w:w="2007"/>
            <w:vAlign w:val="center"/>
            <w:shd w:fill="EAF2F8"/>
          </w:tcPr>
          <w:p>
            <w:r/>
            <w:r>
              <w:rPr>
                <w:b/>
                <w:sz w:val="18"/>
              </w:rPr>
              <w:t>Target Skor</w:t>
            </w:r>
          </w:p>
        </w:tc>
        <w:tc>
          <w:tcPr>
            <w:tcW w:type="dxa" w:w="2007"/>
            <w:vAlign w:val="center"/>
            <w:shd w:fill="EAF2F8"/>
          </w:tcPr>
          <w:p>
            <w:r/>
            <w:r>
              <w:rPr>
                <w:b/>
                <w:sz w:val="18"/>
              </w:rPr>
              <w:t>Status</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r>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c>
          <w:tcPr>
            <w:tcW w:type="dxa" w:w="2007"/>
            <w:vAlign w:val="center"/>
          </w:tcPr>
          <w:p>
            <w:r/>
            <w:r>
              <w:rPr>
                <w:b w:val="0"/>
                <w:sz w:val="18"/>
              </w:rPr>
              <w:t xml:space="preserve"> </w:t>
            </w:r>
          </w:p>
        </w:tc>
      </w:tr>
    </w:tbl>
    <w:p>
      <w:pPr>
        <w:pStyle w:val="Heading2"/>
      </w:pPr>
      <w:r>
        <w:t>Checklist Mingguan</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509"/>
            <w:vAlign w:val="center"/>
            <w:shd w:fill="EAF2F8"/>
          </w:tcPr>
          <w:p>
            <w:r/>
            <w:r>
              <w:rPr>
                <w:b/>
                <w:sz w:val="18"/>
              </w:rPr>
              <w:t>Minggu</w:t>
            </w:r>
          </w:p>
        </w:tc>
        <w:tc>
          <w:tcPr>
            <w:tcW w:type="dxa" w:w="2509"/>
            <w:vAlign w:val="center"/>
            <w:shd w:fill="EAF2F8"/>
          </w:tcPr>
          <w:p>
            <w:r/>
            <w:r>
              <w:rPr>
                <w:b/>
                <w:sz w:val="18"/>
              </w:rPr>
              <w:t>Target</w:t>
            </w:r>
          </w:p>
        </w:tc>
        <w:tc>
          <w:tcPr>
            <w:tcW w:type="dxa" w:w="2509"/>
            <w:vAlign w:val="center"/>
            <w:shd w:fill="EAF2F8"/>
          </w:tcPr>
          <w:p>
            <w:r/>
            <w:r>
              <w:rPr>
                <w:b/>
                <w:sz w:val="18"/>
              </w:rPr>
              <w:t>Selesai?</w:t>
            </w:r>
          </w:p>
        </w:tc>
        <w:tc>
          <w:tcPr>
            <w:tcW w:type="dxa" w:w="2509"/>
            <w:vAlign w:val="center"/>
            <w:shd w:fill="EAF2F8"/>
          </w:tcPr>
          <w:p>
            <w:r/>
            <w:r>
              <w:rPr>
                <w:b/>
                <w:sz w:val="18"/>
              </w:rPr>
              <w:t>Evaluasi</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r>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c>
          <w:tcPr>
            <w:tcW w:type="dxa" w:w="2509"/>
            <w:vAlign w:val="center"/>
          </w:tcPr>
          <w:p>
            <w:r/>
            <w:r>
              <w:rPr>
                <w:b w:val="0"/>
                <w:sz w:val="18"/>
              </w:rPr>
              <w:t xml:space="preserve"> </w:t>
            </w:r>
          </w:p>
        </w:tc>
      </w:tr>
    </w:tbl>
    <w:p>
      <w:pPr>
        <w:pStyle w:val="Heading1"/>
      </w:pPr>
      <w:r>
        <w:t>Strategi Akhir Sebelum Ujian</w:t>
      </w:r>
    </w:p>
    <w:p>
      <w:pPr>
        <w:pStyle w:val="ListBullet"/>
      </w:pPr>
      <w:r>
        <w:t>H-7: fokus review error log, bukan menambah materi baru terlalu banyak.</w:t>
      </w:r>
    </w:p>
    <w:p>
      <w:pPr>
        <w:pStyle w:val="ListBullet"/>
      </w:pPr>
      <w:r>
        <w:t>H-3: kerjakan mini tryout ringan dan baca bank rumus.</w:t>
      </w:r>
    </w:p>
    <w:p>
      <w:pPr>
        <w:pStyle w:val="ListBullet"/>
      </w:pPr>
      <w:r>
        <w:t>H-1: siapkan dokumen, tidur cukup, jangan begadang ekstrem.</w:t>
      </w:r>
    </w:p>
    <w:p>
      <w:pPr>
        <w:pStyle w:val="ListBullet"/>
      </w:pPr>
      <w:r>
        <w:t>Hari-H: mulai dari soal yang paling kamu kuasai, tandai soal sulit, dan jaga ritme waktu.</w:t>
      </w:r>
    </w:p>
    <w:p>
      <w:r>
        <w:br w:type="page"/>
      </w:r>
    </w:p>
    <w:p>
      <w:pPr>
        <w:pStyle w:val="Heading1"/>
      </w:pPr>
      <w:r>
        <w:t>Lampiran Besar - Modul Pendalaman Per Submateri</w:t>
      </w:r>
    </w:p>
    <w:p>
      <w:r>
        <w:t>Bagian ini memperluas materi utama menjadi kartu belajar per submateri. Gunakan seperti flashcard panjang: baca konsep, tutup buku, jawab soal mini, lalu cek pembahasan.</w:t>
      </w:r>
    </w:p>
    <w:p>
      <w:r>
        <w:br w:type="page"/>
      </w:r>
    </w:p>
    <w:p>
      <w:pPr>
        <w:pStyle w:val="Heading1"/>
      </w:pPr>
      <w:r>
        <w:t>Modul 1 - Silogisme dan Diagram Venn</w:t>
      </w:r>
    </w:p>
    <w:p>
      <w:pPr>
        <w:pStyle w:val="Heading2"/>
      </w:pPr>
      <w:r>
        <w:t>Konsep Inti</w:t>
      </w:r>
    </w:p>
    <w:p>
      <w:r>
        <w:t>Ubah kalimat menjadi relasi himpunan: semua A adalah B berarti A berada di dalam B; sebagian A adalah B berarti ada irisan; tidak ada A adalah B berarti dua himpunan terpisah. Kesimpulan valid harus berlaku pada semua kemungkinan diagram, bukan hanya satu gambar yang kamu bayangkan.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Semua dokter sarjana. Sebagian dokter peneliti. Maka sebagian sarjana peneliti.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Mengubah "sebagian" menjadi "semua" atau membalik implikasi.</w:t>
            </w:r>
          </w:p>
        </w:tc>
      </w:tr>
    </w:tbl>
    <w:p>
      <w:pPr>
        <w:pStyle w:val="Heading2"/>
      </w:pPr>
      <w:r>
        <w:t>Latihan Mini</w:t>
      </w:r>
    </w:p>
    <w:p>
      <w:r>
        <w:t>1. Semua A adalah B. Sebagian B adalah C. Kesimpulan yang pasti?</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Tidak ada kesimpulan pasti tentang A dan C. Sebagian B yang C belum tentu berasal dari A.</w:t>
      </w:r>
    </w:p>
    <w:p>
      <w:pPr>
        <w:pStyle w:val="Heading2"/>
      </w:pPr>
      <w:r>
        <w:t>Checklist Cepat</w:t>
      </w:r>
    </w:p>
    <w:p>
      <w:pPr>
        <w:pStyle w:val="ListBullet"/>
      </w:pPr>
      <w:r>
        <w:t>[ ] Saya dapat menjelaskan Silogisme dan Diagram Venn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2 - Logika Implikasi</w:t>
      </w:r>
    </w:p>
    <w:p>
      <w:pPr>
        <w:pStyle w:val="Heading2"/>
      </w:pPr>
      <w:r>
        <w:t>Konsep Inti</w:t>
      </w:r>
    </w:p>
    <w:p>
      <w:r>
        <w:t>Implikasi P -&gt; Q tidak sama dengan Q -&gt; P. Jika P benar, Q harus benar. Jika Q salah, P pasti salah. Jika Q benar, P belum tentu benar.</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Modus ponens: P -&gt; Q, P, maka Q. Modus tollens: P -&gt; Q, tidak Q, maka tidak P.</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Affirming consequent: Q benar lalu menyimpulkan P benar.</w:t>
            </w:r>
          </w:p>
        </w:tc>
      </w:tr>
    </w:tbl>
    <w:p>
      <w:pPr>
        <w:pStyle w:val="Heading2"/>
      </w:pPr>
      <w:r>
        <w:t>Latihan Mini</w:t>
      </w:r>
    </w:p>
    <w:p>
      <w:r>
        <w:t>1. Jika belajar maka lulus. Siswa lulus. Apakah pasti belajar?</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Tidak pasti, karena lulus bisa terjadi karena faktor lain.</w:t>
      </w:r>
    </w:p>
    <w:p>
      <w:pPr>
        <w:pStyle w:val="Heading2"/>
      </w:pPr>
      <w:r>
        <w:t>Checklist Cepat</w:t>
      </w:r>
    </w:p>
    <w:p>
      <w:pPr>
        <w:pStyle w:val="ListBullet"/>
      </w:pPr>
      <w:r>
        <w:t>[ ] Saya dapat menjelaskan Logika Implikasi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3 - Pola Bilangan</w:t>
      </w:r>
    </w:p>
    <w:p>
      <w:pPr>
        <w:pStyle w:val="Heading2"/>
      </w:pPr>
      <w:r>
        <w:t>Konsep Inti</w:t>
      </w:r>
    </w:p>
    <w:p>
      <w:r>
        <w:t>Cek selisih, rasio, pola selang-seling, kuadrat, kubik, dan kombinasi operasi. Pada pola HOTS, jangan berhenti di pola pertama jika ada alternatif yang lebih konsisten.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2, 5, 10, 17, 26 memiliki selisih 3,5,7,9 sehingga berikutnya +11.</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Tidak mengecek selisih tingkat dua.</w:t>
            </w:r>
          </w:p>
        </w:tc>
      </w:tr>
    </w:tbl>
    <w:p>
      <w:pPr>
        <w:pStyle w:val="Heading2"/>
      </w:pPr>
      <w:r>
        <w:t>Latihan Mini</w:t>
      </w:r>
    </w:p>
    <w:p>
      <w:r>
        <w:t>1. Tentukan suku berikutnya: 3, 6, 11, 18, 27, ...</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Selisih 3,5,7,9 maka berikutnya 38.</w:t>
      </w:r>
    </w:p>
    <w:p>
      <w:pPr>
        <w:pStyle w:val="Heading2"/>
      </w:pPr>
      <w:r>
        <w:t>Checklist Cepat</w:t>
      </w:r>
    </w:p>
    <w:p>
      <w:pPr>
        <w:pStyle w:val="ListBullet"/>
      </w:pPr>
      <w:r>
        <w:t>[ ] Saya dapat menjelaskan Pola Bilangan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4 - Analisis Data dan Grafik</w:t>
      </w:r>
    </w:p>
    <w:p>
      <w:pPr>
        <w:pStyle w:val="Heading2"/>
      </w:pPr>
      <w:r>
        <w:t>Konsep Inti</w:t>
      </w:r>
    </w:p>
    <w:p>
      <w:r>
        <w:t>Baca judul grafik, sumbu, satuan, dan tren. Bedakan nilai absolut dan persentase. Kesimpulan tidak boleh melampaui data.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Kenaikan dari 100 ke 120 adalah 20%, bukan 20 kali.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korelasi dengan sebab-akibat.</w:t>
            </w:r>
          </w:p>
        </w:tc>
      </w:tr>
    </w:tbl>
    <w:p>
      <w:pPr>
        <w:pStyle w:val="Heading2"/>
      </w:pPr>
      <w:r>
        <w:t>Latihan Mini</w:t>
      </w:r>
    </w:p>
    <w:p>
      <w:r>
        <w:t>1. Grafik menunjukkan penjualan naik saat diskon naik. Kesimpulan kritis?</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Ada hubungan, tetapi belum membuktikan diskon adalah satu-satunya penyebab.</w:t>
      </w:r>
    </w:p>
    <w:p>
      <w:pPr>
        <w:pStyle w:val="Heading2"/>
      </w:pPr>
      <w:r>
        <w:t>Checklist Cepat</w:t>
      </w:r>
    </w:p>
    <w:p>
      <w:pPr>
        <w:pStyle w:val="ListBullet"/>
      </w:pPr>
      <w:r>
        <w:t>[ ] Saya dapat menjelaskan Analisis Data dan Grafik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5 - Ide Pokok Paragraf</w:t>
      </w:r>
    </w:p>
    <w:p>
      <w:pPr>
        <w:pStyle w:val="Heading2"/>
      </w:pPr>
      <w:r>
        <w:t>Konsep Inti</w:t>
      </w:r>
    </w:p>
    <w:p>
      <w:r>
        <w:t>Ide pokok adalah gagasan umum yang menaungi kalimat lain. Kalimat penjelas biasanya berupa contoh, data, alasan, atau perincian.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Jika semua kalimat membahas ketahanan pangan multidimensi, ide pokoknya bukan hanya produksi beras.</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Memilih detail paling menonjol sebagai ide pokok.</w:t>
            </w:r>
          </w:p>
        </w:tc>
      </w:tr>
    </w:tbl>
    <w:p>
      <w:pPr>
        <w:pStyle w:val="Heading2"/>
      </w:pPr>
      <w:r>
        <w:t>Latihan Mini</w:t>
      </w:r>
    </w:p>
    <w:p>
      <w:r>
        <w:t>1. Paragraf membahas akses, harga, distribusi, dan gizi pangan. Ide pokoknya?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Ketahanan pangan bersifat multidimensi.</w:t>
      </w:r>
    </w:p>
    <w:p>
      <w:pPr>
        <w:pStyle w:val="Heading2"/>
      </w:pPr>
      <w:r>
        <w:t>Checklist Cepat</w:t>
      </w:r>
    </w:p>
    <w:p>
      <w:pPr>
        <w:pStyle w:val="ListBullet"/>
      </w:pPr>
      <w:r>
        <w:t>[ ] Saya dapat menjelaskan Ide Pokok Paragraf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6 - Inferensi Bacaan</w:t>
      </w:r>
    </w:p>
    <w:p>
      <w:pPr>
        <w:pStyle w:val="Heading2"/>
      </w:pPr>
      <w:r>
        <w:t>Konsep Inti</w:t>
      </w:r>
    </w:p>
    <w:p>
      <w:r>
        <w:t>Inferensi adalah kesimpulan tersirat yang logis dari teks. Jawaban benar biasanya tidak mengulang persis kalimat teks, tetapi tetap didukung bukti.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Teks: banyak siswa gagal bukan karena malas, tetapi salah strategi. Inferensi: strategi belajar penting.</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Menjawab dengan opini pribadi yang tidak ada dasar teks.</w:t>
            </w:r>
          </w:p>
        </w:tc>
      </w:tr>
    </w:tbl>
    <w:p>
      <w:pPr>
        <w:pStyle w:val="Heading2"/>
      </w:pPr>
      <w:r>
        <w:t>Latihan Mini</w:t>
      </w:r>
    </w:p>
    <w:p>
      <w:r>
        <w:t>1. Jika teks menyebut impor hanya solusi sesaat, inferensi yang tepat?</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Masalah pangan membutuhkan solusi sistemik, bukan hanya impor.</w:t>
      </w:r>
    </w:p>
    <w:p>
      <w:pPr>
        <w:pStyle w:val="Heading2"/>
      </w:pPr>
      <w:r>
        <w:t>Checklist Cepat</w:t>
      </w:r>
    </w:p>
    <w:p>
      <w:pPr>
        <w:pStyle w:val="ListBullet"/>
      </w:pPr>
      <w:r>
        <w:t>[ ] Saya dapat menjelaskan Inferensi Bacaan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7 - Kalimat Efektif</w:t>
      </w:r>
    </w:p>
    <w:p>
      <w:pPr>
        <w:pStyle w:val="Heading2"/>
      </w:pPr>
      <w:r>
        <w:t>Konsep Inti</w:t>
      </w:r>
    </w:p>
    <w:p>
      <w:r>
        <w:t>Kalimat efektif memiliki subjek-predikat jelas, hemat kata, paralel, logis, dan tidak rancu. Hindari pleonasme seperti "disebabkan karena".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"Hadirin dimohon duduk" lebih efektif daripada "Kepada para hadirin semua dipersilakan duduk".</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Subjek didahului kata depan sehingga hilang fungsi subjek.</w:t>
            </w:r>
          </w:p>
        </w:tc>
      </w:tr>
    </w:tbl>
    <w:p>
      <w:pPr>
        <w:pStyle w:val="Heading2"/>
      </w:pPr>
      <w:r>
        <w:t>Latihan Mini</w:t>
      </w:r>
    </w:p>
    <w:p>
      <w:r>
        <w:t>1. Perbaiki: Kepada siswa dimohon mengumpulkan tugas.</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Siswa dimohon mengumpulkan tugas.</w:t>
      </w:r>
    </w:p>
    <w:p>
      <w:pPr>
        <w:pStyle w:val="Heading2"/>
      </w:pPr>
      <w:r>
        <w:t>Checklist Cepat</w:t>
      </w:r>
    </w:p>
    <w:p>
      <w:pPr>
        <w:pStyle w:val="ListBullet"/>
      </w:pPr>
      <w:r>
        <w:t>[ ] Saya dapat menjelaskan Kalimat Efektif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8 - PUEBI dan Kata Baku</w:t>
      </w:r>
    </w:p>
    <w:p>
      <w:pPr>
        <w:pStyle w:val="Heading2"/>
      </w:pPr>
      <w:r>
        <w:t>Konsep Inti</w:t>
      </w:r>
    </w:p>
    <w:p>
      <w:r>
        <w:t>Perhatikan huruf kapital nama resmi, tanda baca kutipan, penulisan singkatan, dan bentuk imbuhan.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Republik Indonesia disingkat RI, ditulis kapital.</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kapitalisasi nama lembaga.</w:t>
            </w:r>
          </w:p>
        </w:tc>
      </w:tr>
    </w:tbl>
    <w:p>
      <w:pPr>
        <w:pStyle w:val="Heading2"/>
      </w:pPr>
      <w:r>
        <w:t>Latihan Mini</w:t>
      </w:r>
    </w:p>
    <w:p>
      <w:r>
        <w:t>1. Mana yang benar: presiden ri atau Presiden RI?</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Presiden RI, jika merujuk jabatan resmi dan singkatan negara.</w:t>
      </w:r>
    </w:p>
    <w:p>
      <w:pPr>
        <w:pStyle w:val="Heading2"/>
      </w:pPr>
      <w:r>
        <w:t>Checklist Cepat</w:t>
      </w:r>
    </w:p>
    <w:p>
      <w:pPr>
        <w:pStyle w:val="ListBullet"/>
      </w:pPr>
      <w:r>
        <w:t>[ ] Saya dapat menjelaskan PUEBI dan Kata Baku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9 - Main Idea English</w:t>
      </w:r>
    </w:p>
    <w:p>
      <w:pPr>
        <w:pStyle w:val="Heading2"/>
      </w:pPr>
      <w:r>
        <w:t>Konsep Inti</w:t>
      </w:r>
    </w:p>
    <w:p>
      <w:r>
        <w:t>Main idea mencakup keseluruhan isi passage. Pilihan yang terlalu sempit biasanya hanya detail, sedangkan pilihan terlalu luas membahas hal di luar teks.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Passage benefits and challenges -&gt; main idea harus memuat dua sisi itu.</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Memilih kalimat pertama tanpa membaca keseluruhan.</w:t>
            </w:r>
          </w:p>
        </w:tc>
      </w:tr>
    </w:tbl>
    <w:p>
      <w:pPr>
        <w:pStyle w:val="Heading2"/>
      </w:pPr>
      <w:r>
        <w:t>Latihan Mini</w:t>
      </w:r>
    </w:p>
    <w:p>
      <w:r>
        <w:t>1. A passage discusses online learning advantages and limitations. Main idea?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Online learning has both benefits and limitations.</w:t>
      </w:r>
    </w:p>
    <w:p>
      <w:pPr>
        <w:pStyle w:val="Heading2"/>
      </w:pPr>
      <w:r>
        <w:t>Checklist Cepat</w:t>
      </w:r>
    </w:p>
    <w:p>
      <w:pPr>
        <w:pStyle w:val="ListBullet"/>
      </w:pPr>
      <w:r>
        <w:t>[ ] Saya dapat menjelaskan Main Idea English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10 - Inference English</w:t>
      </w:r>
    </w:p>
    <w:p>
      <w:pPr>
        <w:pStyle w:val="Heading2"/>
      </w:pPr>
      <w:r>
        <w:t>Konsep Inti</w:t>
      </w:r>
    </w:p>
    <w:p>
      <w:r>
        <w:t>Inference questions require reading between the lines. Cari bukti dalam kalimat sebelum dan sesudah bagian yang ditanya.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If critics mention high cost, inference: implementation may face financial barriers.</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Menggunakan pengetahuan luar yang tidak didukung passage.</w:t>
            </w:r>
          </w:p>
        </w:tc>
      </w:tr>
    </w:tbl>
    <w:p>
      <w:pPr>
        <w:pStyle w:val="Heading2"/>
      </w:pPr>
      <w:r>
        <w:t>Latihan Mini</w:t>
      </w:r>
    </w:p>
    <w:p>
      <w:r>
        <w:t>1. Text says transition needs corporate and consumer change. Inference?</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Multiple stakeholders must cooperate.</w:t>
      </w:r>
    </w:p>
    <w:p>
      <w:pPr>
        <w:pStyle w:val="Heading2"/>
      </w:pPr>
      <w:r>
        <w:t>Checklist Cepat</w:t>
      </w:r>
    </w:p>
    <w:p>
      <w:pPr>
        <w:pStyle w:val="ListBullet"/>
      </w:pPr>
      <w:r>
        <w:t>[ ] Saya dapat menjelaskan Inference English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11 - Grammar: Tenses</w:t>
      </w:r>
    </w:p>
    <w:p>
      <w:pPr>
        <w:pStyle w:val="Heading2"/>
      </w:pPr>
      <w:r>
        <w:t>Konsep Inti</w:t>
      </w:r>
    </w:p>
    <w:p>
      <w:r>
        <w:t>Present perfect memakai has/have + V3 untuk pengalaman atau aksi yang relevan sampai sekarang. Past tense memakai V2 untuk waktu lampau spesifik.</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She has studied for two hours; She studied yesterday.</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Menggabungkan present perfect dengan last year secara salah.</w:t>
            </w:r>
          </w:p>
        </w:tc>
      </w:tr>
    </w:tbl>
    <w:p>
      <w:pPr>
        <w:pStyle w:val="Heading2"/>
      </w:pPr>
      <w:r>
        <w:t>Latihan Mini</w:t>
      </w:r>
    </w:p>
    <w:p>
      <w:r>
        <w:t>1. Correct: She ___ finished her task.</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has, karena subjek she menggunakan has.</w:t>
      </w:r>
    </w:p>
    <w:p>
      <w:pPr>
        <w:pStyle w:val="Heading2"/>
      </w:pPr>
      <w:r>
        <w:t>Checklist Cepat</w:t>
      </w:r>
    </w:p>
    <w:p>
      <w:pPr>
        <w:pStyle w:val="ListBullet"/>
      </w:pPr>
      <w:r>
        <w:t>[ ] Saya dapat menjelaskan Grammar: Tenses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12 - Relative Clause</w:t>
      </w:r>
    </w:p>
    <w:p>
      <w:pPr>
        <w:pStyle w:val="Heading2"/>
      </w:pPr>
      <w:r>
        <w:t>Konsep Inti</w:t>
      </w:r>
    </w:p>
    <w:p>
      <w:r>
        <w:t>Relative clause memberi informasi tambahan tentang noun. Hindari double subject/object setelah who/that/which.</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The book that I borrowed is interesting. Bukan: the book that I borrowed it.</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Menambahkan pronoun ganda.</w:t>
            </w:r>
          </w:p>
        </w:tc>
      </w:tr>
    </w:tbl>
    <w:p>
      <w:pPr>
        <w:pStyle w:val="Heading2"/>
      </w:pPr>
      <w:r>
        <w:t>Latihan Mini</w:t>
      </w:r>
    </w:p>
    <w:p>
      <w:r>
        <w:t>1. Perbaiki: The student who won he received a prize.</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The student who won received a prize.</w:t>
      </w:r>
    </w:p>
    <w:p>
      <w:pPr>
        <w:pStyle w:val="Heading2"/>
      </w:pPr>
      <w:r>
        <w:t>Checklist Cepat</w:t>
      </w:r>
    </w:p>
    <w:p>
      <w:pPr>
        <w:pStyle w:val="ListBullet"/>
      </w:pPr>
      <w:r>
        <w:t>[ ] Saya dapat menjelaskan Relative Clause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13 - Persamaan Linear</w:t>
      </w:r>
    </w:p>
    <w:p>
      <w:pPr>
        <w:pStyle w:val="Heading2"/>
      </w:pPr>
      <w:r>
        <w:t>Konsep Inti</w:t>
      </w:r>
    </w:p>
    <w:p>
      <w:r>
        <w:t>Pindahkan suku sejenis, jaga operasi yang sama di kedua sisi. Soal cerita sering meminta model persamaan sebelum hitungan.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3x+7=22 -&gt; 3x=15 -&gt; x=5.</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tanda saat memindahkan ruas.</w:t>
            </w:r>
          </w:p>
        </w:tc>
      </w:tr>
    </w:tbl>
    <w:p>
      <w:pPr>
        <w:pStyle w:val="Heading2"/>
      </w:pPr>
      <w:r>
        <w:t>Latihan Mini</w:t>
      </w:r>
    </w:p>
    <w:p>
      <w:r>
        <w:t>1. 2x-4=10, x=?</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x=7.</w:t>
      </w:r>
    </w:p>
    <w:p>
      <w:pPr>
        <w:pStyle w:val="Heading2"/>
      </w:pPr>
      <w:r>
        <w:t>Checklist Cepat</w:t>
      </w:r>
    </w:p>
    <w:p>
      <w:pPr>
        <w:pStyle w:val="ListBullet"/>
      </w:pPr>
      <w:r>
        <w:t>[ ] Saya dapat menjelaskan Persamaan Linear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14 - Persamaan Kuadrat</w:t>
      </w:r>
    </w:p>
    <w:p>
      <w:pPr>
        <w:pStyle w:val="Heading2"/>
      </w:pPr>
      <w:r>
        <w:t>Konsep Inti</w:t>
      </w:r>
    </w:p>
    <w:p>
      <w:r>
        <w:t>Bisa diselesaikan dengan faktorisasi, melengkapkan kuadrat, atau rumus ABC. Diskriminan menentukan banyak akar real.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D&gt;0 dua akar, D=0 satu akar kembar, D&lt;0 tidak ada akar real.</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Memakai faktorisasi padahal tidak cocok.</w:t>
            </w:r>
          </w:p>
        </w:tc>
      </w:tr>
    </w:tbl>
    <w:p>
      <w:pPr>
        <w:pStyle w:val="Heading2"/>
      </w:pPr>
      <w:r>
        <w:t>Latihan Mini</w:t>
      </w:r>
    </w:p>
    <w:p>
      <w:r>
        <w:t>1. x^2-7x+12=0, akar?</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3 dan 4.</w:t>
      </w:r>
    </w:p>
    <w:p>
      <w:pPr>
        <w:pStyle w:val="Heading2"/>
      </w:pPr>
      <w:r>
        <w:t>Checklist Cepat</w:t>
      </w:r>
    </w:p>
    <w:p>
      <w:pPr>
        <w:pStyle w:val="ListBullet"/>
      </w:pPr>
      <w:r>
        <w:t>[ ] Saya dapat menjelaskan Persamaan Kuadrat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15 - Fungsi dan Komposisi</w:t>
      </w:r>
    </w:p>
    <w:p>
      <w:pPr>
        <w:pStyle w:val="Heading2"/>
      </w:pPr>
      <w:r>
        <w:t>Konsep Inti</w:t>
      </w:r>
    </w:p>
    <w:p>
      <w:r>
        <w:t>Komposisi f(g(x)) berarti hitung g(x) dulu lalu masukkan ke f. Invers membalik relasi input-output.</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f(x)=2x+1, g(2)=5 maka f(g(2))=11.</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Menghitung g(f(x)) padahal diminta f(g(x)).</w:t>
            </w:r>
          </w:p>
        </w:tc>
      </w:tr>
    </w:tbl>
    <w:p>
      <w:pPr>
        <w:pStyle w:val="Heading2"/>
      </w:pPr>
      <w:r>
        <w:t>Latihan Mini</w:t>
      </w:r>
    </w:p>
    <w:p>
      <w:r>
        <w:t>1. f(x)=x+3, g(x)=2x. f(g(4))?</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g(4)=8, f(8)=11.</w:t>
      </w:r>
    </w:p>
    <w:p>
      <w:pPr>
        <w:pStyle w:val="Heading2"/>
      </w:pPr>
      <w:r>
        <w:t>Checklist Cepat</w:t>
      </w:r>
    </w:p>
    <w:p>
      <w:pPr>
        <w:pStyle w:val="ListBullet"/>
      </w:pPr>
      <w:r>
        <w:t>[ ] Saya dapat menjelaskan Fungsi dan Komposisi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16 - Geometri Segitiga</w:t>
      </w:r>
    </w:p>
    <w:p>
      <w:pPr>
        <w:pStyle w:val="Heading2"/>
      </w:pPr>
      <w:r>
        <w:t>Konsep Inti</w:t>
      </w:r>
    </w:p>
    <w:p>
      <w:r>
        <w:t>Gunakan Pythagoras untuk segitiga siku-siku, kesebangunan untuk perbandingan sisi, dan jumlah sudut segitiga 180 derajat.</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Sisi 8 dan 15 menghasilkan hipotenusa 17.</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sisi terbesar bukan hipotenusa.</w:t>
            </w:r>
          </w:p>
        </w:tc>
      </w:tr>
    </w:tbl>
    <w:p>
      <w:pPr>
        <w:pStyle w:val="Heading2"/>
      </w:pPr>
      <w:r>
        <w:t>Latihan Mini</w:t>
      </w:r>
    </w:p>
    <w:p>
      <w:r>
        <w:t>1. Sisi siku-siku 5 dan 12. Hipotenusa?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13.</w:t>
      </w:r>
    </w:p>
    <w:p>
      <w:pPr>
        <w:pStyle w:val="Heading2"/>
      </w:pPr>
      <w:r>
        <w:t>Checklist Cepat</w:t>
      </w:r>
    </w:p>
    <w:p>
      <w:pPr>
        <w:pStyle w:val="ListBullet"/>
      </w:pPr>
      <w:r>
        <w:t>[ ] Saya dapat menjelaskan Geometri Segitiga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17 - Trigonometri Dasar</w:t>
      </w:r>
    </w:p>
    <w:p>
      <w:pPr>
        <w:pStyle w:val="Heading2"/>
      </w:pPr>
      <w:r>
        <w:t>Konsep Inti</w:t>
      </w:r>
    </w:p>
    <w:p>
      <w:r>
        <w:t>Pahami sin=depan/miring, cos=samping/miring, tan=depan/samping. Kuadran menentukan tanda nilai trigonometrinya.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Kuadran II: sin positif, cos negatif, tan negatif.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Lupa tanda kuadran.</w:t>
            </w:r>
          </w:p>
        </w:tc>
      </w:tr>
    </w:tbl>
    <w:p>
      <w:pPr>
        <w:pStyle w:val="Heading2"/>
      </w:pPr>
      <w:r>
        <w:t>Latihan Mini</w:t>
      </w:r>
    </w:p>
    <w:p>
      <w:r>
        <w:t>1. Jika sin a=3/5 di kuadran I, cos 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4/5.</w:t>
      </w:r>
    </w:p>
    <w:p>
      <w:pPr>
        <w:pStyle w:val="Heading2"/>
      </w:pPr>
      <w:r>
        <w:t>Checklist Cepat</w:t>
      </w:r>
    </w:p>
    <w:p>
      <w:pPr>
        <w:pStyle w:val="ListBullet"/>
      </w:pPr>
      <w:r>
        <w:t>[ ] Saya dapat menjelaskan Trigonometri Dasar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18 - Statistika</w:t>
      </w:r>
    </w:p>
    <w:p>
      <w:pPr>
        <w:pStyle w:val="Heading2"/>
      </w:pPr>
      <w:r>
        <w:t>Konsep Inti</w:t>
      </w:r>
    </w:p>
    <w:p>
      <w:r>
        <w:t>Mean sensitif terhadap nilai ekstrem; median tahan terhadap outlier; modus adalah nilai paling sering muncul.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Data 2,2,3,9: mean=4, median=2,5, modus=2.</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mean selalu mewakili data dengan outlier.</w:t>
            </w:r>
          </w:p>
        </w:tc>
      </w:tr>
    </w:tbl>
    <w:p>
      <w:pPr>
        <w:pStyle w:val="Heading2"/>
      </w:pPr>
      <w:r>
        <w:t>Latihan Mini</w:t>
      </w:r>
    </w:p>
    <w:p>
      <w:r>
        <w:t>1. Mean dari 4,6,8,10?</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7.</w:t>
      </w:r>
    </w:p>
    <w:p>
      <w:pPr>
        <w:pStyle w:val="Heading2"/>
      </w:pPr>
      <w:r>
        <w:t>Checklist Cepat</w:t>
      </w:r>
    </w:p>
    <w:p>
      <w:pPr>
        <w:pStyle w:val="ListBullet"/>
      </w:pPr>
      <w:r>
        <w:t>[ ] Saya dapat menjelaskan Statistika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19 - Peluang</w:t>
      </w:r>
    </w:p>
    <w:p>
      <w:pPr>
        <w:pStyle w:val="Heading2"/>
      </w:pPr>
      <w:r>
        <w:t>Konsep Inti</w:t>
      </w:r>
    </w:p>
    <w:p>
      <w:r>
        <w:t>Peluang dasar = kejadian/ruang sampel. Tanpa pengembalian, jumlah total berubah setelah pengambilan pertama.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 merah lalu merah dari 5 merah 3 biru = 5/8 x 4/7.</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Tidak mengurangi total setelah pengambilan.</w:t>
            </w:r>
          </w:p>
        </w:tc>
      </w:tr>
    </w:tbl>
    <w:p>
      <w:pPr>
        <w:pStyle w:val="Heading2"/>
      </w:pPr>
      <w:r>
        <w:t>Latihan Mini</w:t>
      </w:r>
    </w:p>
    <w:p>
      <w:r>
        <w:t>1. Dua koin dilempar, peluang dua gambar?</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1/4.</w:t>
      </w:r>
    </w:p>
    <w:p>
      <w:pPr>
        <w:pStyle w:val="Heading2"/>
      </w:pPr>
      <w:r>
        <w:t>Checklist Cepat</w:t>
      </w:r>
    </w:p>
    <w:p>
      <w:pPr>
        <w:pStyle w:val="ListBullet"/>
      </w:pPr>
      <w:r>
        <w:t>[ ] Saya dapat menjelaskan Peluang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20 - Logaritma</w:t>
      </w:r>
    </w:p>
    <w:p>
      <w:pPr>
        <w:pStyle w:val="Heading2"/>
      </w:pPr>
      <w:r>
        <w:t>Konsep Inti</w:t>
      </w:r>
    </w:p>
    <w:p>
      <w:r>
        <w:t>Logaritma adalah kebalikan eksponen. Gunakan sifat log ab = log a + log b dan log a^n = n log 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log 100 basis 10 = 2.</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Menjumlahkan log tanpa aturan yang benar.</w:t>
            </w:r>
          </w:p>
        </w:tc>
      </w:tr>
    </w:tbl>
    <w:p>
      <w:pPr>
        <w:pStyle w:val="Heading2"/>
      </w:pPr>
      <w:r>
        <w:t>Latihan Mini</w:t>
      </w:r>
    </w:p>
    <w:p>
      <w:r>
        <w:t>1. Jika log2=0,301, log8?</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3log2=0,903.</w:t>
      </w:r>
    </w:p>
    <w:p>
      <w:pPr>
        <w:pStyle w:val="Heading2"/>
      </w:pPr>
      <w:r>
        <w:t>Checklist Cepat</w:t>
      </w:r>
    </w:p>
    <w:p>
      <w:pPr>
        <w:pStyle w:val="ListBullet"/>
      </w:pPr>
      <w:r>
        <w:t>[ ] Saya dapat menjelaskan Logaritma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21 - Barisan dan Deret</w:t>
      </w:r>
    </w:p>
    <w:p>
      <w:pPr>
        <w:pStyle w:val="Heading2"/>
      </w:pPr>
      <w:r>
        <w:t>Konsep Inti</w:t>
      </w:r>
    </w:p>
    <w:p>
      <w:r>
        <w:t>Barisan aritmetika memiliki beda tetap, barisan geometri memiliki rasio tetap. Deret berarti penjumlahan suku-suku.</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Aritmetika: Un=a+(n-1)b.</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Tertukar beda dan rasio.</w:t>
            </w:r>
          </w:p>
        </w:tc>
      </w:tr>
    </w:tbl>
    <w:p>
      <w:pPr>
        <w:pStyle w:val="Heading2"/>
      </w:pPr>
      <w:r>
        <w:t>Latihan Mini</w:t>
      </w:r>
    </w:p>
    <w:p>
      <w:r>
        <w:t>1. Barisan 3,7,11,... suku ke-5?</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19.</w:t>
      </w:r>
    </w:p>
    <w:p>
      <w:pPr>
        <w:pStyle w:val="Heading2"/>
      </w:pPr>
      <w:r>
        <w:t>Checklist Cepat</w:t>
      </w:r>
    </w:p>
    <w:p>
      <w:pPr>
        <w:pStyle w:val="ListBullet"/>
      </w:pPr>
      <w:r>
        <w:t>[ ] Saya dapat menjelaskan Barisan dan Deret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22 - Limit Aljabar</w:t>
      </w:r>
    </w:p>
    <w:p>
      <w:pPr>
        <w:pStyle w:val="Heading2"/>
      </w:pPr>
      <w:r>
        <w:t>Konsep Inti</w:t>
      </w:r>
    </w:p>
    <w:p>
      <w:r>
        <w:t>Jika substitusi menghasilkan 0/0, faktorkan atau rasionalisasi. Jika langsung menghasilkan nilai terdefinisi, substitusi cukup.</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(x^2-1)/(x-1) -&gt; (x+1) saat x mendekati 1, hasil 2.</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0/0 sama dengan 0.</w:t>
            </w:r>
          </w:p>
        </w:tc>
      </w:tr>
    </w:tbl>
    <w:p>
      <w:pPr>
        <w:pStyle w:val="Heading2"/>
      </w:pPr>
      <w:r>
        <w:t>Latihan Mini</w:t>
      </w:r>
    </w:p>
    <w:p>
      <w:r>
        <w:t>1. lim x-&gt;2 (x^2-4)/(x-2)?</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4.</w:t>
      </w:r>
    </w:p>
    <w:p>
      <w:pPr>
        <w:pStyle w:val="Heading2"/>
      </w:pPr>
      <w:r>
        <w:t>Checklist Cepat</w:t>
      </w:r>
    </w:p>
    <w:p>
      <w:pPr>
        <w:pStyle w:val="ListBullet"/>
      </w:pPr>
      <w:r>
        <w:t>[ ] Saya dapat menjelaskan Limit Aljabar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23 - Turunan Aplikasi</w:t>
      </w:r>
    </w:p>
    <w:p>
      <w:pPr>
        <w:pStyle w:val="Heading2"/>
      </w:pPr>
      <w:r>
        <w:t>Konsep Inti</w:t>
      </w:r>
    </w:p>
    <w:p>
      <w:r>
        <w:t>Turunan pertama memberi gradien/laju perubahan. Untuk maksimum-minimum, cari f'(x)=0 lalu cek konteks.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f(x)=x^2, f'(x)=2x.</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menurunkan konstanta.</w:t>
            </w:r>
          </w:p>
        </w:tc>
      </w:tr>
    </w:tbl>
    <w:p>
      <w:pPr>
        <w:pStyle w:val="Heading2"/>
      </w:pPr>
      <w:r>
        <w:t>Latihan Mini</w:t>
      </w:r>
    </w:p>
    <w:p>
      <w:r>
        <w:t>1. Turunan 5x^3?</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15x^2.</w:t>
      </w:r>
    </w:p>
    <w:p>
      <w:pPr>
        <w:pStyle w:val="Heading2"/>
      </w:pPr>
      <w:r>
        <w:t>Checklist Cepat</w:t>
      </w:r>
    </w:p>
    <w:p>
      <w:pPr>
        <w:pStyle w:val="ListBullet"/>
      </w:pPr>
      <w:r>
        <w:t>[ ] Saya dapat menjelaskan Turunan Aplikasi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24 - Integral Dasar</w:t>
      </w:r>
    </w:p>
    <w:p>
      <w:pPr>
        <w:pStyle w:val="Heading2"/>
      </w:pPr>
      <w:r>
        <w:t>Konsep Inti</w:t>
      </w:r>
    </w:p>
    <w:p>
      <w:r>
        <w:t>Integral adalah anti-turunan. Tambahkan konstanta C untuk integral tak tentu.</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Integral 3x^2 dx = x^3+C.</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Lupa menambah pangkat sebelum membagi.</w:t>
            </w:r>
          </w:p>
        </w:tc>
      </w:tr>
    </w:tbl>
    <w:p>
      <w:pPr>
        <w:pStyle w:val="Heading2"/>
      </w:pPr>
      <w:r>
        <w:t>Latihan Mini</w:t>
      </w:r>
    </w:p>
    <w:p>
      <w:r>
        <w:t>1. Integral 4x dx?</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2x^2+C.</w:t>
      </w:r>
    </w:p>
    <w:p>
      <w:pPr>
        <w:pStyle w:val="Heading2"/>
      </w:pPr>
      <w:r>
        <w:t>Checklist Cepat</w:t>
      </w:r>
    </w:p>
    <w:p>
      <w:pPr>
        <w:pStyle w:val="ListBullet"/>
      </w:pPr>
      <w:r>
        <w:t>[ ] Saya dapat menjelaskan Integral Dasar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25 - Vektor</w:t>
      </w:r>
    </w:p>
    <w:p>
      <w:pPr>
        <w:pStyle w:val="Heading2"/>
      </w:pPr>
      <w:r>
        <w:t>Konsep Inti</w:t>
      </w:r>
    </w:p>
    <w:p>
      <w:r>
        <w:t>Vektor memiliki besar dan arah. Dot product menghasilkan skalar, cross product menghasilkan vektor tegak lurus dua vektor awal.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a dot b = |a||b|cos theta.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semua perkalian vektor sama.</w:t>
            </w:r>
          </w:p>
        </w:tc>
      </w:tr>
    </w:tbl>
    <w:p>
      <w:pPr>
        <w:pStyle w:val="Heading2"/>
      </w:pPr>
      <w:r>
        <w:t>Latihan Mini</w:t>
      </w:r>
    </w:p>
    <w:p>
      <w:r>
        <w:t>1. Jika a=(1,2), b=(3,4), a dot b?</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1*3+2*4=11.</w:t>
      </w:r>
    </w:p>
    <w:p>
      <w:pPr>
        <w:pStyle w:val="Heading2"/>
      </w:pPr>
      <w:r>
        <w:t>Checklist Cepat</w:t>
      </w:r>
    </w:p>
    <w:p>
      <w:pPr>
        <w:pStyle w:val="ListBullet"/>
      </w:pPr>
      <w:r>
        <w:t>[ ] Saya dapat menjelaskan Vektor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26 - Matriks</w:t>
      </w:r>
    </w:p>
    <w:p>
      <w:pPr>
        <w:pStyle w:val="Heading2"/>
      </w:pPr>
      <w:r>
        <w:t>Konsep Inti</w:t>
      </w:r>
    </w:p>
    <w:p>
      <w:r>
        <w:t>Untuk matriks 2x2 [[a,b],[c,d]], determinan adalah ad-bc. Invers ada jika determinan tidak nol.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A^-1 = 1/det [[d,-b],[-c,a]].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Menghitung determinan ad+bc.</w:t>
            </w:r>
          </w:p>
        </w:tc>
      </w:tr>
    </w:tbl>
    <w:p>
      <w:pPr>
        <w:pStyle w:val="Heading2"/>
      </w:pPr>
      <w:r>
        <w:t>Latihan Mini</w:t>
      </w:r>
    </w:p>
    <w:p>
      <w:r>
        <w:t>1. det [[2,1],[3,4]]?</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8-3=5.</w:t>
      </w:r>
    </w:p>
    <w:p>
      <w:pPr>
        <w:pStyle w:val="Heading2"/>
      </w:pPr>
      <w:r>
        <w:t>Checklist Cepat</w:t>
      </w:r>
    </w:p>
    <w:p>
      <w:pPr>
        <w:pStyle w:val="ListBullet"/>
      </w:pPr>
      <w:r>
        <w:t>[ ] Saya dapat menjelaskan Matriks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27 - Program Linear</w:t>
      </w:r>
    </w:p>
    <w:p>
      <w:pPr>
        <w:pStyle w:val="Heading2"/>
      </w:pPr>
      <w:r>
        <w:t>Konsep Inti</w:t>
      </w:r>
    </w:p>
    <w:p>
      <w:r>
        <w:t>Buat model kendala, gambar daerah feasible, cari titik sudut, lalu substitusi ke fungsi objektif.</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Maksimum/minimum fungsi linear terjadi di titik sudut.</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Hanya mencoba titik acak.</w:t>
            </w:r>
          </w:p>
        </w:tc>
      </w:tr>
    </w:tbl>
    <w:p>
      <w:pPr>
        <w:pStyle w:val="Heading2"/>
      </w:pPr>
      <w:r>
        <w:t>Latihan Mini</w:t>
      </w:r>
    </w:p>
    <w:p>
      <w:r>
        <w:t>1. Mengapa titik sudut penting?</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Karena optimum fungsi linear pada daerah feasible poligonal terjadi di titik sudut.</w:t>
      </w:r>
    </w:p>
    <w:p>
      <w:pPr>
        <w:pStyle w:val="Heading2"/>
      </w:pPr>
      <w:r>
        <w:t>Checklist Cepat</w:t>
      </w:r>
    </w:p>
    <w:p>
      <w:pPr>
        <w:pStyle w:val="ListBullet"/>
      </w:pPr>
      <w:r>
        <w:t>[ ] Saya dapat menjelaskan Program Linear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28 - GLB dan GLBB</w:t>
      </w:r>
    </w:p>
    <w:p>
      <w:pPr>
        <w:pStyle w:val="Heading2"/>
      </w:pPr>
      <w:r>
        <w:t>Konsep Inti</w:t>
      </w:r>
    </w:p>
    <w:p>
      <w:r>
        <w:t>GLB memiliki kecepatan konstan, GLBB memiliki percepatan konstan. Pilih rumus berdasarkan data yang diketahui.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s=vt untuk GLB; vt=v0+at untuk GLBB.</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Memakai rumus GLB pada gerak dipercepat.</w:t>
            </w:r>
          </w:p>
        </w:tc>
      </w:tr>
    </w:tbl>
    <w:p>
      <w:pPr>
        <w:pStyle w:val="Heading2"/>
      </w:pPr>
      <w:r>
        <w:t>Latihan Mini</w:t>
      </w:r>
    </w:p>
    <w:p>
      <w:r>
        <w:t>1. Mobil v=20 m/s selama 5 s, jarak?</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100 m.</w:t>
      </w:r>
    </w:p>
    <w:p>
      <w:pPr>
        <w:pStyle w:val="Heading2"/>
      </w:pPr>
      <w:r>
        <w:t>Checklist Cepat</w:t>
      </w:r>
    </w:p>
    <w:p>
      <w:pPr>
        <w:pStyle w:val="ListBullet"/>
      </w:pPr>
      <w:r>
        <w:t>[ ] Saya dapat menjelaskan GLB dan GLBB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29 - Hukum Newton</w:t>
      </w:r>
    </w:p>
    <w:p>
      <w:pPr>
        <w:pStyle w:val="Heading2"/>
      </w:pPr>
      <w:r>
        <w:t>Konsep Inti</w:t>
      </w:r>
    </w:p>
    <w:p>
      <w:r>
        <w:t>Resultan gaya menentukan percepatan. Jika resultan gaya nol, benda diam atau bergerak lurus beraturan.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F=ma.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gaya selalu diperlukan untuk mempertahankan gerak.</w:t>
            </w:r>
          </w:p>
        </w:tc>
      </w:tr>
    </w:tbl>
    <w:p>
      <w:pPr>
        <w:pStyle w:val="Heading2"/>
      </w:pPr>
      <w:r>
        <w:t>Latihan Mini</w:t>
      </w:r>
    </w:p>
    <w:p>
      <w:r>
        <w:t>1. F=30 N, m=6 kg, 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5 m/s2.</w:t>
      </w:r>
    </w:p>
    <w:p>
      <w:pPr>
        <w:pStyle w:val="Heading2"/>
      </w:pPr>
      <w:r>
        <w:t>Checklist Cepat</w:t>
      </w:r>
    </w:p>
    <w:p>
      <w:pPr>
        <w:pStyle w:val="ListBullet"/>
      </w:pPr>
      <w:r>
        <w:t>[ ] Saya dapat menjelaskan Hukum Newton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30 - Energi dan Usaha</w:t>
      </w:r>
    </w:p>
    <w:p>
      <w:pPr>
        <w:pStyle w:val="Heading2"/>
      </w:pPr>
      <w:r>
        <w:t>Konsep Inti</w:t>
      </w:r>
    </w:p>
    <w:p>
      <w:r>
        <w:t>Usaha adalah gaya kali perpindahan searah gaya. Energi mekanik kekal jika tidak ada gaya nonkonservatif signifikan.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W=Fs cos theta.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Mengabaikan arah gaya.</w:t>
            </w:r>
          </w:p>
        </w:tc>
      </w:tr>
    </w:tbl>
    <w:p>
      <w:pPr>
        <w:pStyle w:val="Heading2"/>
      </w:pPr>
      <w:r>
        <w:t>Latihan Mini</w:t>
      </w:r>
    </w:p>
    <w:p>
      <w:r>
        <w:t>1. F=10 N mendorong 3 m searah gaya, usaha?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30 J.</w:t>
      </w:r>
    </w:p>
    <w:p>
      <w:pPr>
        <w:pStyle w:val="Heading2"/>
      </w:pPr>
      <w:r>
        <w:t>Checklist Cepat</w:t>
      </w:r>
    </w:p>
    <w:p>
      <w:pPr>
        <w:pStyle w:val="ListBullet"/>
      </w:pPr>
      <w:r>
        <w:t>[ ] Saya dapat menjelaskan Energi dan Usaha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31 - Momentum dan Tumbukan</w:t>
      </w:r>
    </w:p>
    <w:p>
      <w:pPr>
        <w:pStyle w:val="Heading2"/>
      </w:pPr>
      <w:r>
        <w:t>Konsep Inti</w:t>
      </w:r>
    </w:p>
    <w:p>
      <w:r>
        <w:t>Momentum p=mv. Pada sistem tertutup, momentum total sebelum dan sesudah tumbukan sama.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Tumbukan tidak lenting sempurna: benda menyatu setelah tumbukan.</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energi kinetik selalu kekal.</w:t>
            </w:r>
          </w:p>
        </w:tc>
      </w:tr>
    </w:tbl>
    <w:p>
      <w:pPr>
        <w:pStyle w:val="Heading2"/>
      </w:pPr>
      <w:r>
        <w:t>Latihan Mini</w:t>
      </w:r>
    </w:p>
    <w:p>
      <w:r>
        <w:t>1. m=2 kg, v=5 m/s, momentum?</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10 kg m/s.</w:t>
      </w:r>
    </w:p>
    <w:p>
      <w:pPr>
        <w:pStyle w:val="Heading2"/>
      </w:pPr>
      <w:r>
        <w:t>Checklist Cepat</w:t>
      </w:r>
    </w:p>
    <w:p>
      <w:pPr>
        <w:pStyle w:val="ListBullet"/>
      </w:pPr>
      <w:r>
        <w:t>[ ] Saya dapat menjelaskan Momentum dan Tumbukan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32 - Kalor dan Gas Ideal</w:t>
      </w:r>
    </w:p>
    <w:p>
      <w:pPr>
        <w:pStyle w:val="Heading2"/>
      </w:pPr>
      <w:r>
        <w:t>Konsep Inti</w:t>
      </w:r>
    </w:p>
    <w:p>
      <w:r>
        <w:t>Kalor dapat mengubah suhu atau wujud. Gas ideal mengikuti PV=nRT dan pada tekanan tetap V/T konstan.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Q=mc delta T.</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Mencampur Celcius dan Kelvin pada perbandingan gas.</w:t>
            </w:r>
          </w:p>
        </w:tc>
      </w:tr>
    </w:tbl>
    <w:p>
      <w:pPr>
        <w:pStyle w:val="Heading2"/>
      </w:pPr>
      <w:r>
        <w:t>Latihan Mini</w:t>
      </w:r>
    </w:p>
    <w:p>
      <w:r>
        <w:t>1. Jika V naik pada P tetap, T?</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T naik sebanding dengan V dalam Kelvin.</w:t>
      </w:r>
    </w:p>
    <w:p>
      <w:pPr>
        <w:pStyle w:val="Heading2"/>
      </w:pPr>
      <w:r>
        <w:t>Checklist Cepat</w:t>
      </w:r>
    </w:p>
    <w:p>
      <w:pPr>
        <w:pStyle w:val="ListBullet"/>
      </w:pPr>
      <w:r>
        <w:t>[ ] Saya dapat menjelaskan Kalor dan Gas Ideal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33 - Gelombang</w:t>
      </w:r>
    </w:p>
    <w:p>
      <w:pPr>
        <w:pStyle w:val="Heading2"/>
      </w:pPr>
      <w:r>
        <w:t>Konsep Inti</w:t>
      </w:r>
    </w:p>
    <w:p>
      <w:r>
        <w:t>Gelombang memiliki frekuensi, periode, panjang gelombang, dan cepat rambat. Hubungan dasarnya v=f lambda.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Periode T=1/f.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Tertukar frekuensi dan periode.</w:t>
            </w:r>
          </w:p>
        </w:tc>
      </w:tr>
    </w:tbl>
    <w:p>
      <w:pPr>
        <w:pStyle w:val="Heading2"/>
      </w:pPr>
      <w:r>
        <w:t>Latihan Mini</w:t>
      </w:r>
    </w:p>
    <w:p>
      <w:r>
        <w:t>1. f=5 Hz, lambda=2 m, v?</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10 m/s.</w:t>
      </w:r>
    </w:p>
    <w:p>
      <w:pPr>
        <w:pStyle w:val="Heading2"/>
      </w:pPr>
      <w:r>
        <w:t>Checklist Cepat</w:t>
      </w:r>
    </w:p>
    <w:p>
      <w:pPr>
        <w:pStyle w:val="ListBullet"/>
      </w:pPr>
      <w:r>
        <w:t>[ ] Saya dapat menjelaskan Gelombang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34 - Optik Cermin Lensa</w:t>
      </w:r>
    </w:p>
    <w:p>
      <w:pPr>
        <w:pStyle w:val="Heading2"/>
      </w:pPr>
      <w:r>
        <w:t>Konsep Inti</w:t>
      </w:r>
    </w:p>
    <w:p>
      <w:r>
        <w:t>Gunakan 1/f=1/s+1/s'. Cermin cekung fokus positif, cermin cembung fokus negatif dalam konvensi umum sekolah.</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Perbesaran M=s'/s dengan tanda sesuai sifat bayangan.</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tanda fokus.</w:t>
            </w:r>
          </w:p>
        </w:tc>
      </w:tr>
    </w:tbl>
    <w:p>
      <w:pPr>
        <w:pStyle w:val="Heading2"/>
      </w:pPr>
      <w:r>
        <w:t>Latihan Mini</w:t>
      </w:r>
    </w:p>
    <w:p>
      <w:r>
        <w:t>1. Cermin dengan R=40 cm, f?</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20 cm.</w:t>
      </w:r>
    </w:p>
    <w:p>
      <w:pPr>
        <w:pStyle w:val="Heading2"/>
      </w:pPr>
      <w:r>
        <w:t>Checklist Cepat</w:t>
      </w:r>
    </w:p>
    <w:p>
      <w:pPr>
        <w:pStyle w:val="ListBullet"/>
      </w:pPr>
      <w:r>
        <w:t>[ ] Saya dapat menjelaskan Optik Cermin Lensa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35 - Listrik Dinamis</w:t>
      </w:r>
    </w:p>
    <w:p>
      <w:pPr>
        <w:pStyle w:val="Heading2"/>
      </w:pPr>
      <w:r>
        <w:t>Konsep Inti</w:t>
      </w:r>
    </w:p>
    <w:p>
      <w:r>
        <w:t>Hukum Ohm V=IR. Rangkaian seri memiliki arus sama; paralel memiliki tegangan sama.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R seri dijumlahkan langsung.</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Menggabungkan aturan seri dan paralel.</w:t>
            </w:r>
          </w:p>
        </w:tc>
      </w:tr>
    </w:tbl>
    <w:p>
      <w:pPr>
        <w:pStyle w:val="Heading2"/>
      </w:pPr>
      <w:r>
        <w:t>Latihan Mini</w:t>
      </w:r>
    </w:p>
    <w:p>
      <w:r>
        <w:t>1. R1=2, R2=3 seri, Rtotal?</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5 ohm.</w:t>
      </w:r>
    </w:p>
    <w:p>
      <w:pPr>
        <w:pStyle w:val="Heading2"/>
      </w:pPr>
      <w:r>
        <w:t>Checklist Cepat</w:t>
      </w:r>
    </w:p>
    <w:p>
      <w:pPr>
        <w:pStyle w:val="ListBullet"/>
      </w:pPr>
      <w:r>
        <w:t>[ ] Saya dapat menjelaskan Listrik Dinamis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36 - Struktur Atom</w:t>
      </w:r>
    </w:p>
    <w:p>
      <w:pPr>
        <w:pStyle w:val="Heading2"/>
      </w:pPr>
      <w:r>
        <w:t>Konsep Inti</w:t>
      </w:r>
    </w:p>
    <w:p>
      <w:r>
        <w:t>Atom tersusun atas proton, neutron, dan elektron. Nomor atom menunjukkan jumlah proton, nomor massa = proton + neutron.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Atom netral: proton = elektron.</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Tertukar nomor atom dan massa.</w:t>
            </w:r>
          </w:p>
        </w:tc>
      </w:tr>
    </w:tbl>
    <w:p>
      <w:pPr>
        <w:pStyle w:val="Heading2"/>
      </w:pPr>
      <w:r>
        <w:t>Latihan Mini</w:t>
      </w:r>
    </w:p>
    <w:p>
      <w:r>
        <w:t>1. Z=6, A=12, neutron?</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6.</w:t>
      </w:r>
    </w:p>
    <w:p>
      <w:pPr>
        <w:pStyle w:val="Heading2"/>
      </w:pPr>
      <w:r>
        <w:t>Checklist Cepat</w:t>
      </w:r>
    </w:p>
    <w:p>
      <w:pPr>
        <w:pStyle w:val="ListBullet"/>
      </w:pPr>
      <w:r>
        <w:t>[ ] Saya dapat menjelaskan Struktur Atom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37 - Ikatan Kimia</w:t>
      </w:r>
    </w:p>
    <w:p>
      <w:pPr>
        <w:pStyle w:val="Heading2"/>
      </w:pPr>
      <w:r>
        <w:t>Konsep Inti</w:t>
      </w:r>
    </w:p>
    <w:p>
      <w:r>
        <w:t>Ikatan ion terjadi karena serah terima elektron; kovalen karena pemakaian bersama elektron. Bentuk molekul memengaruhi polaritas.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H2O polar karena bentuk bengkok.</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semua molekul dengan ikatan polar pasti molekul polar.</w:t>
            </w:r>
          </w:p>
        </w:tc>
      </w:tr>
    </w:tbl>
    <w:p>
      <w:pPr>
        <w:pStyle w:val="Heading2"/>
      </w:pPr>
      <w:r>
        <w:t>Latihan Mini</w:t>
      </w:r>
    </w:p>
    <w:p>
      <w:r>
        <w:t>1. CO2 polar atau nonpolar?</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Nonpolar karena linear simetris.</w:t>
      </w:r>
    </w:p>
    <w:p>
      <w:pPr>
        <w:pStyle w:val="Heading2"/>
      </w:pPr>
      <w:r>
        <w:t>Checklist Cepat</w:t>
      </w:r>
    </w:p>
    <w:p>
      <w:pPr>
        <w:pStyle w:val="ListBullet"/>
      </w:pPr>
      <w:r>
        <w:t>[ ] Saya dapat menjelaskan Ikatan Kimia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38 - Stoikiometri</w:t>
      </w:r>
    </w:p>
    <w:p>
      <w:pPr>
        <w:pStyle w:val="Heading2"/>
      </w:pPr>
      <w:r>
        <w:t>Konsep Inti</w:t>
      </w:r>
    </w:p>
    <w:p>
      <w:r>
        <w:t>Konversi semua data ke mol, gunakan koefisien reaksi, lalu ubah ke satuan yang diminta.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Mol = massa/Mr.</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Langsung membandingkan massa tanpa mol.</w:t>
            </w:r>
          </w:p>
        </w:tc>
      </w:tr>
    </w:tbl>
    <w:p>
      <w:pPr>
        <w:pStyle w:val="Heading2"/>
      </w:pPr>
      <w:r>
        <w:t>Latihan Mini</w:t>
      </w:r>
    </w:p>
    <w:p>
      <w:r>
        <w:t>1. 36 g H2O berapa mol?</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2 mol.</w:t>
      </w:r>
    </w:p>
    <w:p>
      <w:pPr>
        <w:pStyle w:val="Heading2"/>
      </w:pPr>
      <w:r>
        <w:t>Checklist Cepat</w:t>
      </w:r>
    </w:p>
    <w:p>
      <w:pPr>
        <w:pStyle w:val="ListBullet"/>
      </w:pPr>
      <w:r>
        <w:t>[ ] Saya dapat menjelaskan Stoikiometri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39 - Asam Basa dan Buffer</w:t>
      </w:r>
    </w:p>
    <w:p>
      <w:pPr>
        <w:pStyle w:val="Heading2"/>
      </w:pPr>
      <w:r>
        <w:t>Konsep Inti</w:t>
      </w:r>
    </w:p>
    <w:p>
      <w:r>
        <w:t>pH mengukur keasaman. Buffer menahan perubahan pH karena mengandung asam lemah dan basa konjugatnya atau sebaliknya.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Jika [asam]=[basa konjugat], pH=pKa.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Menggunakan rumus asam kuat untuk buffer.</w:t>
            </w:r>
          </w:p>
        </w:tc>
      </w:tr>
    </w:tbl>
    <w:p>
      <w:pPr>
        <w:pStyle w:val="Heading2"/>
      </w:pPr>
      <w:r>
        <w:t>Latihan Mini</w:t>
      </w:r>
    </w:p>
    <w:p>
      <w:r>
        <w:t>1. Ka=10^-5, [asam]=[garam], pH?</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5.</w:t>
      </w:r>
    </w:p>
    <w:p>
      <w:pPr>
        <w:pStyle w:val="Heading2"/>
      </w:pPr>
      <w:r>
        <w:t>Checklist Cepat</w:t>
      </w:r>
    </w:p>
    <w:p>
      <w:pPr>
        <w:pStyle w:val="ListBullet"/>
      </w:pPr>
      <w:r>
        <w:t>[ ] Saya dapat menjelaskan Asam Basa dan Buffer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40 - Termokimia</w:t>
      </w:r>
    </w:p>
    <w:p>
      <w:pPr>
        <w:pStyle w:val="Heading2"/>
      </w:pPr>
      <w:r>
        <w:t>Konsep Inti</w:t>
      </w:r>
    </w:p>
    <w:p>
      <w:r>
        <w:t>Reaksi eksoterm melepaskan kalor, endoterm menyerap kalor. Entalpi produk dan reaktan menentukan tanda delta H.</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Eksoterm: delta H negatif.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Tertukar tanda delta H.</w:t>
            </w:r>
          </w:p>
        </w:tc>
      </w:tr>
    </w:tbl>
    <w:p>
      <w:pPr>
        <w:pStyle w:val="Heading2"/>
      </w:pPr>
      <w:r>
        <w:t>Latihan Mini</w:t>
      </w:r>
    </w:p>
    <w:p>
      <w:r>
        <w:t>1. Jika reaksi melepas panas, delta H?</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Negatif.</w:t>
      </w:r>
    </w:p>
    <w:p>
      <w:pPr>
        <w:pStyle w:val="Heading2"/>
      </w:pPr>
      <w:r>
        <w:t>Checklist Cepat</w:t>
      </w:r>
    </w:p>
    <w:p>
      <w:pPr>
        <w:pStyle w:val="ListBullet"/>
      </w:pPr>
      <w:r>
        <w:t>[ ] Saya dapat menjelaskan Termokimia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41 - Kesetimbangan Kimia</w:t>
      </w:r>
    </w:p>
    <w:p>
      <w:pPr>
        <w:pStyle w:val="Heading2"/>
      </w:pPr>
      <w:r>
        <w:t>Konsep Inti</w:t>
      </w:r>
    </w:p>
    <w:p>
      <w:r>
        <w:t>Menurut Le Chatelier, sistem bergeser untuk mengurangi gangguan. Tekanan, konsentrasi, dan suhu dapat menggeser kesetimbangan.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Tambah reaktan -&gt; geser ke produk.</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katalis menggeser kesetimbangan.</w:t>
            </w:r>
          </w:p>
        </w:tc>
      </w:tr>
    </w:tbl>
    <w:p>
      <w:pPr>
        <w:pStyle w:val="Heading2"/>
      </w:pPr>
      <w:r>
        <w:t>Latihan Mini</w:t>
      </w:r>
    </w:p>
    <w:p>
      <w:r>
        <w:t>1. Katalis memengaruhi apa?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Mempercepat tercapainya kesetimbangan, tidak menggeser posisi kesetimbangan.</w:t>
      </w:r>
    </w:p>
    <w:p>
      <w:pPr>
        <w:pStyle w:val="Heading2"/>
      </w:pPr>
      <w:r>
        <w:t>Checklist Cepat</w:t>
      </w:r>
    </w:p>
    <w:p>
      <w:pPr>
        <w:pStyle w:val="ListBullet"/>
      </w:pPr>
      <w:r>
        <w:t>[ ] Saya dapat menjelaskan Kesetimbangan Kimia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42 - Redoks</w:t>
      </w:r>
    </w:p>
    <w:p>
      <w:pPr>
        <w:pStyle w:val="Heading2"/>
      </w:pPr>
      <w:r>
        <w:t>Konsep Inti</w:t>
      </w:r>
    </w:p>
    <w:p>
      <w:r>
        <w:t>Reduksi adalah penurunan biloks, oksidasi adalah kenaikan biloks. Agen oksidator mengalami reduksi.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OIL RIG: oxidation is loss, reduction is gain.</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menentukan biloks unsur bebas.</w:t>
            </w:r>
          </w:p>
        </w:tc>
      </w:tr>
    </w:tbl>
    <w:p>
      <w:pPr>
        <w:pStyle w:val="Heading2"/>
      </w:pPr>
      <w:r>
        <w:t>Latihan Mini</w:t>
      </w:r>
    </w:p>
    <w:p>
      <w:r>
        <w:t>1. Biloks Na dalam NaCl?</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w:t>
      </w:r>
    </w:p>
    <w:p>
      <w:pPr>
        <w:pStyle w:val="Heading2"/>
      </w:pPr>
      <w:r>
        <w:t>Checklist Cepat</w:t>
      </w:r>
    </w:p>
    <w:p>
      <w:pPr>
        <w:pStyle w:val="ListBullet"/>
      </w:pPr>
      <w:r>
        <w:t>[ ] Saya dapat menjelaskan Redoks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43 - Sel dan Organel</w:t>
      </w:r>
    </w:p>
    <w:p>
      <w:pPr>
        <w:pStyle w:val="Heading2"/>
      </w:pPr>
      <w:r>
        <w:t>Konsep Inti</w:t>
      </w:r>
    </w:p>
    <w:p>
      <w:r>
        <w:t>Nukleus mengatur aktivitas sel, mitokondria menghasilkan ATP, ribosom mensintesis protein, kloroplas melakukan fotosintesis.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Struktur mendukung fungsi.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semua sel punya kloroplas.</w:t>
            </w:r>
          </w:p>
        </w:tc>
      </w:tr>
    </w:tbl>
    <w:p>
      <w:pPr>
        <w:pStyle w:val="Heading2"/>
      </w:pPr>
      <w:r>
        <w:t>Latihan Mini</w:t>
      </w:r>
    </w:p>
    <w:p>
      <w:r>
        <w:t>1. Organel pembentuk protein?</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Ribosom.</w:t>
      </w:r>
    </w:p>
    <w:p>
      <w:pPr>
        <w:pStyle w:val="Heading2"/>
      </w:pPr>
      <w:r>
        <w:t>Checklist Cepat</w:t>
      </w:r>
    </w:p>
    <w:p>
      <w:pPr>
        <w:pStyle w:val="ListBullet"/>
      </w:pPr>
      <w:r>
        <w:t>[ ] Saya dapat menjelaskan Sel dan Organel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44 - Transport Membran</w:t>
      </w:r>
    </w:p>
    <w:p>
      <w:pPr>
        <w:pStyle w:val="Heading2"/>
      </w:pPr>
      <w:r>
        <w:t>Konsep Inti</w:t>
      </w:r>
    </w:p>
    <w:p>
      <w:r>
        <w:t>Difusi bergerak dari konsentrasi tinggi ke rendah. Osmosis adalah difusi air melalui membran semipermeabel. Transport aktif butuh energi.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Pompa ion adalah transport aktif.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difusi dengan transport aktif.</w:t>
            </w:r>
          </w:p>
        </w:tc>
      </w:tr>
    </w:tbl>
    <w:p>
      <w:pPr>
        <w:pStyle w:val="Heading2"/>
      </w:pPr>
      <w:r>
        <w:t>Latihan Mini</w:t>
      </w:r>
    </w:p>
    <w:p>
      <w:r>
        <w:t>1. Osmosis adalah perpindahan apa?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Air.</w:t>
      </w:r>
    </w:p>
    <w:p>
      <w:pPr>
        <w:pStyle w:val="Heading2"/>
      </w:pPr>
      <w:r>
        <w:t>Checklist Cepat</w:t>
      </w:r>
    </w:p>
    <w:p>
      <w:pPr>
        <w:pStyle w:val="ListBullet"/>
      </w:pPr>
      <w:r>
        <w:t>[ ] Saya dapat menjelaskan Transport Membran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45 - Metabolisme Enzim</w:t>
      </w:r>
    </w:p>
    <w:p>
      <w:pPr>
        <w:pStyle w:val="Heading2"/>
      </w:pPr>
      <w:r>
        <w:t>Konsep Inti</w:t>
      </w:r>
    </w:p>
    <w:p>
      <w:r>
        <w:t>Enzim bersifat spesifik, dipengaruhi suhu dan pH, serta tidak habis dalam reaksi.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Suhu terlalu tinggi dapat mendenaturasi enzim.</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enzim selalu bekerja makin cepat saat suhu naik tanpa batas.</w:t>
            </w:r>
          </w:p>
        </w:tc>
      </w:tr>
    </w:tbl>
    <w:p>
      <w:pPr>
        <w:pStyle w:val="Heading2"/>
      </w:pPr>
      <w:r>
        <w:t>Latihan Mini</w:t>
      </w:r>
    </w:p>
    <w:p>
      <w:r>
        <w:t>1. Enzim menurunkan apa?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Energi aktivasi.</w:t>
      </w:r>
    </w:p>
    <w:p>
      <w:pPr>
        <w:pStyle w:val="Heading2"/>
      </w:pPr>
      <w:r>
        <w:t>Checklist Cepat</w:t>
      </w:r>
    </w:p>
    <w:p>
      <w:pPr>
        <w:pStyle w:val="ListBullet"/>
      </w:pPr>
      <w:r>
        <w:t>[ ] Saya dapat menjelaskan Metabolisme Enzim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46 - Genetika Mendel</w:t>
      </w:r>
    </w:p>
    <w:p>
      <w:pPr>
        <w:pStyle w:val="Heading2"/>
      </w:pPr>
      <w:r>
        <w:t>Konsep Inti</w:t>
      </w:r>
    </w:p>
    <w:p>
      <w:r>
        <w:t>Alel dominan menutupi alel resesif pada heterozigot. Persilangan monohibrid heterozigot sering menghasilkan rasio fenotipe 3:1.</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Aa x Aa -&gt; AA, Aa, Aa, aa.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Tertukar genotipe dan fenotipe.</w:t>
            </w:r>
          </w:p>
        </w:tc>
      </w:tr>
    </w:tbl>
    <w:p>
      <w:pPr>
        <w:pStyle w:val="Heading2"/>
      </w:pPr>
      <w:r>
        <w:t>Latihan Mini</w:t>
      </w:r>
    </w:p>
    <w:p>
      <w:r>
        <w:t>1. Rasio genotipe Aa x Aa?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1 AA : 2 Aa : 1 aa.</w:t>
      </w:r>
    </w:p>
    <w:p>
      <w:pPr>
        <w:pStyle w:val="Heading2"/>
      </w:pPr>
      <w:r>
        <w:t>Checklist Cepat</w:t>
      </w:r>
    </w:p>
    <w:p>
      <w:pPr>
        <w:pStyle w:val="ListBullet"/>
      </w:pPr>
      <w:r>
        <w:t>[ ] Saya dapat menjelaskan Genetika Mendel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47 - Ekologi</w:t>
      </w:r>
    </w:p>
    <w:p>
      <w:pPr>
        <w:pStyle w:val="Heading2"/>
      </w:pPr>
      <w:r>
        <w:t>Konsep Inti</w:t>
      </w:r>
    </w:p>
    <w:p>
      <w:r>
        <w:t>Rantai makanan menunjukkan aliran energi. Piramida energi selalu mengecil ke tingkat trofik lebih tinggi karena energi hilang sebagai panas.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Produsen -&gt; konsumen I -&gt; konsumen II.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energi berputar seperti materi.</w:t>
            </w:r>
          </w:p>
        </w:tc>
      </w:tr>
    </w:tbl>
    <w:p>
      <w:pPr>
        <w:pStyle w:val="Heading2"/>
      </w:pPr>
      <w:r>
        <w:t>Latihan Mini</w:t>
      </w:r>
    </w:p>
    <w:p>
      <w:r>
        <w:t>1. Mengapa predator puncak lebih sedikit?</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Energi yang tersedia makin kecil di tingkat trofik tinggi.</w:t>
      </w:r>
    </w:p>
    <w:p>
      <w:pPr>
        <w:pStyle w:val="Heading2"/>
      </w:pPr>
      <w:r>
        <w:t>Checklist Cepat</w:t>
      </w:r>
    </w:p>
    <w:p>
      <w:pPr>
        <w:pStyle w:val="ListBullet"/>
      </w:pPr>
      <w:r>
        <w:t>[ ] Saya dapat menjelaskan Ekologi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48 - Permintaan Penawaran</w:t>
      </w:r>
    </w:p>
    <w:p>
      <w:pPr>
        <w:pStyle w:val="Heading2"/>
      </w:pPr>
      <w:r>
        <w:t>Konsep Inti</w:t>
      </w:r>
    </w:p>
    <w:p>
      <w:r>
        <w:t>Permintaan turun saat harga naik, ceteris paribus. Penawaran naik saat harga naik. Titik potong kurva adalah keseimbangan.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Pergeseran kurva berbeda dari pergerakan sepanjang kurva.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semua perubahan jumlah diminta berarti kurva bergeser.</w:t>
            </w:r>
          </w:p>
        </w:tc>
      </w:tr>
    </w:tbl>
    <w:p>
      <w:pPr>
        <w:pStyle w:val="Heading2"/>
      </w:pPr>
      <w:r>
        <w:t>Latihan Mini</w:t>
      </w:r>
    </w:p>
    <w:p>
      <w:r>
        <w:t>1. Jika pendapatan naik untuk barang normal, permintaan?</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Bergeser naik/kanan.</w:t>
      </w:r>
    </w:p>
    <w:p>
      <w:pPr>
        <w:pStyle w:val="Heading2"/>
      </w:pPr>
      <w:r>
        <w:t>Checklist Cepat</w:t>
      </w:r>
    </w:p>
    <w:p>
      <w:pPr>
        <w:pStyle w:val="ListBullet"/>
      </w:pPr>
      <w:r>
        <w:t>[ ] Saya dapat menjelaskan Permintaan Penawaran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49 - Elastisitas</w:t>
      </w:r>
    </w:p>
    <w:p>
      <w:pPr>
        <w:pStyle w:val="Heading2"/>
      </w:pPr>
      <w:r>
        <w:t>Konsep Inti</w:t>
      </w:r>
    </w:p>
    <w:p>
      <w:r>
        <w:t>Elastisitas mengukur kepekaan jumlah terhadap perubahan harga. Barang kebutuhan pokok cenderung inelastis.</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E = persentase perubahan Q / persentase perubahan P.</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Menggunakan perubahan absolut, bukan persentase.</w:t>
            </w:r>
          </w:p>
        </w:tc>
      </w:tr>
    </w:tbl>
    <w:p>
      <w:pPr>
        <w:pStyle w:val="Heading2"/>
      </w:pPr>
      <w:r>
        <w:t>Latihan Mini</w:t>
      </w:r>
    </w:p>
    <w:p>
      <w:r>
        <w:t>1. Jika E&gt;1, permintaan?</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Elastis.</w:t>
      </w:r>
    </w:p>
    <w:p>
      <w:pPr>
        <w:pStyle w:val="Heading2"/>
      </w:pPr>
      <w:r>
        <w:t>Checklist Cepat</w:t>
      </w:r>
    </w:p>
    <w:p>
      <w:pPr>
        <w:pStyle w:val="ListBullet"/>
      </w:pPr>
      <w:r>
        <w:t>[ ] Saya dapat menjelaskan Elastisitas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50 - Pendapatan Nasional</w:t>
      </w:r>
    </w:p>
    <w:p>
      <w:pPr>
        <w:pStyle w:val="Heading2"/>
      </w:pPr>
      <w:r>
        <w:t>Konsep Inti</w:t>
      </w:r>
    </w:p>
    <w:p>
      <w:r>
        <w:t>PDB menghitung produksi dalam wilayah negara, PNB menghitung produksi warga negara. Pertumbuhan ekonomi dilihat dari kenaikan output riil.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Nominal belum dikoreksi inflasi; riil sudah.</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PDB nominal dan riil.</w:t>
            </w:r>
          </w:p>
        </w:tc>
      </w:tr>
    </w:tbl>
    <w:p>
      <w:pPr>
        <w:pStyle w:val="Heading2"/>
      </w:pPr>
      <w:r>
        <w:t>Latihan Mini</w:t>
      </w:r>
    </w:p>
    <w:p>
      <w:r>
        <w:t>1. Mengapa PDB riil penting?</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Karena mencerminkan pertumbuhan output setelah pengaruh inflasi dikurangi.</w:t>
      </w:r>
    </w:p>
    <w:p>
      <w:pPr>
        <w:pStyle w:val="Heading2"/>
      </w:pPr>
      <w:r>
        <w:t>Checklist Cepat</w:t>
      </w:r>
    </w:p>
    <w:p>
      <w:pPr>
        <w:pStyle w:val="ListBullet"/>
      </w:pPr>
      <w:r>
        <w:t>[ ] Saya dapat menjelaskan Pendapatan Nasional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51 - Inflasi dan Kebijakan</w:t>
      </w:r>
    </w:p>
    <w:p>
      <w:pPr>
        <w:pStyle w:val="Heading2"/>
      </w:pPr>
      <w:r>
        <w:t>Konsep Inti</w:t>
      </w:r>
    </w:p>
    <w:p>
      <w:r>
        <w:t>Inflasi dapat disebabkan tarikan permintaan, dorongan biaya, atau ekspektasi. Kebijakan moneter mengatur uang beredar dan suku bunga.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Suku bunga naik dapat menekan konsumsi/kredit.</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inflasi selalu buruk dalam semua tingkat.</w:t>
            </w:r>
          </w:p>
        </w:tc>
      </w:tr>
    </w:tbl>
    <w:p>
      <w:pPr>
        <w:pStyle w:val="Heading2"/>
      </w:pPr>
      <w:r>
        <w:t>Latihan Mini</w:t>
      </w:r>
    </w:p>
    <w:p>
      <w:r>
        <w:t>1. Bank sentral menaikkan suku bunga untuk apa?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Menekan inflasi dengan mengurangi permintaan agregat.</w:t>
      </w:r>
    </w:p>
    <w:p>
      <w:pPr>
        <w:pStyle w:val="Heading2"/>
      </w:pPr>
      <w:r>
        <w:t>Checklist Cepat</w:t>
      </w:r>
    </w:p>
    <w:p>
      <w:pPr>
        <w:pStyle w:val="ListBullet"/>
      </w:pPr>
      <w:r>
        <w:t>[ ] Saya dapat menjelaskan Inflasi dan Kebijakan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52 - Skala Peta</w:t>
      </w:r>
    </w:p>
    <w:p>
      <w:pPr>
        <w:pStyle w:val="Heading2"/>
      </w:pPr>
      <w:r>
        <w:t>Konsep Inti</w:t>
      </w:r>
    </w:p>
    <w:p>
      <w:r>
        <w:t>Skala adalah perbandingan jarak peta dengan jarak sebenarnya. Pastikan satuan disamakan sebelum menghitung.</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1:100.000 berarti 1 cm = 1 km.</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Salah konversi cm ke km.</w:t>
            </w:r>
          </w:p>
        </w:tc>
      </w:tr>
    </w:tbl>
    <w:p>
      <w:pPr>
        <w:pStyle w:val="Heading2"/>
      </w:pPr>
      <w:r>
        <w:t>Latihan Mini</w:t>
      </w:r>
    </w:p>
    <w:p>
      <w:r>
        <w:t>1. Jarak peta 3 cm, skala 1:200.000. Jarak sebenarnya?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6 km.</w:t>
      </w:r>
    </w:p>
    <w:p>
      <w:pPr>
        <w:pStyle w:val="Heading2"/>
      </w:pPr>
      <w:r>
        <w:t>Checklist Cepat</w:t>
      </w:r>
    </w:p>
    <w:p>
      <w:pPr>
        <w:pStyle w:val="ListBullet"/>
      </w:pPr>
      <w:r>
        <w:t>[ ] Saya dapat menjelaskan Skala Peta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53 - Litosfer</w:t>
      </w:r>
    </w:p>
    <w:p>
      <w:pPr>
        <w:pStyle w:val="Heading2"/>
      </w:pPr>
      <w:r>
        <w:t>Konsep Inti</w:t>
      </w:r>
    </w:p>
    <w:p>
      <w:r>
        <w:t>Litosfer berkaitan dengan batuan, tenaga endogen dan eksogen. Tektonisme, vulkanisme, dan gempa adalah proses penting.</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Batas lempeng sering menjadi zona gempa.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semua gunung api berada jauh dari batas lempeng.</w:t>
            </w:r>
          </w:p>
        </w:tc>
      </w:tr>
    </w:tbl>
    <w:p>
      <w:pPr>
        <w:pStyle w:val="Heading2"/>
      </w:pPr>
      <w:r>
        <w:t>Latihan Mini</w:t>
      </w:r>
    </w:p>
    <w:p>
      <w:r>
        <w:t>1. Gempa tektonik akibat?</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Pergeseran lempeng atau patahan.</w:t>
      </w:r>
    </w:p>
    <w:p>
      <w:pPr>
        <w:pStyle w:val="Heading2"/>
      </w:pPr>
      <w:r>
        <w:t>Checklist Cepat</w:t>
      </w:r>
    </w:p>
    <w:p>
      <w:pPr>
        <w:pStyle w:val="ListBullet"/>
      </w:pPr>
      <w:r>
        <w:t>[ ] Saya dapat menjelaskan Litosfer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54 - Atmosfer dan Iklim</w:t>
      </w:r>
    </w:p>
    <w:p>
      <w:pPr>
        <w:pStyle w:val="Heading2"/>
      </w:pPr>
      <w:r>
        <w:t>Konsep Inti</w:t>
      </w:r>
    </w:p>
    <w:p>
      <w:r>
        <w:t>Cuaca bersifat jangka pendek, iklim adalah rata-rata cuaca jangka panjang. Unsur cuaca: suhu, tekanan, kelembapan, angin, awan, hujan.</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Troposfer adalah tempat cuaca.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cuaca dan iklim.</w:t>
            </w:r>
          </w:p>
        </w:tc>
      </w:tr>
    </w:tbl>
    <w:p>
      <w:pPr>
        <w:pStyle w:val="Heading2"/>
      </w:pPr>
      <w:r>
        <w:t>Latihan Mini</w:t>
      </w:r>
    </w:p>
    <w:p>
      <w:r>
        <w:t>1. Hujan hari ini termasuk cuaca atau iklim?</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Cuaca.</w:t>
      </w:r>
    </w:p>
    <w:p>
      <w:pPr>
        <w:pStyle w:val="Heading2"/>
      </w:pPr>
      <w:r>
        <w:t>Checklist Cepat</w:t>
      </w:r>
    </w:p>
    <w:p>
      <w:pPr>
        <w:pStyle w:val="ListBullet"/>
      </w:pPr>
      <w:r>
        <w:t>[ ] Saya dapat menjelaskan Atmosfer dan Iklim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55 - Kependudukan</w:t>
      </w:r>
    </w:p>
    <w:p>
      <w:pPr>
        <w:pStyle w:val="Heading2"/>
      </w:pPr>
      <w:r>
        <w:t>Konsep Inti</w:t>
      </w:r>
    </w:p>
    <w:p>
      <w:r>
        <w:t>Dinamika penduduk dipengaruhi kelahiran, kematian, dan migrasi. Piramida penduduk membantu membaca struktur umur.</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Dependency ratio menunjukkan beban usia produktif.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Mengabaikan komposisi umur.</w:t>
            </w:r>
          </w:p>
        </w:tc>
      </w:tr>
    </w:tbl>
    <w:p>
      <w:pPr>
        <w:pStyle w:val="Heading2"/>
      </w:pPr>
      <w:r>
        <w:t>Latihan Mini</w:t>
      </w:r>
    </w:p>
    <w:p>
      <w:r>
        <w:t>1. Urbanisasi berarti?</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Perpindahan penduduk dari desa ke kota.</w:t>
      </w:r>
    </w:p>
    <w:p>
      <w:pPr>
        <w:pStyle w:val="Heading2"/>
      </w:pPr>
      <w:r>
        <w:t>Checklist Cepat</w:t>
      </w:r>
    </w:p>
    <w:p>
      <w:pPr>
        <w:pStyle w:val="ListBullet"/>
      </w:pPr>
      <w:r>
        <w:t>[ ] Saya dapat menjelaskan Kependudukan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56 - Interaksi Sosial</w:t>
      </w:r>
    </w:p>
    <w:p>
      <w:pPr>
        <w:pStyle w:val="Heading2"/>
      </w:pPr>
      <w:r>
        <w:t>Konsep Inti</w:t>
      </w:r>
    </w:p>
    <w:p>
      <w:r>
        <w:t>Interaksi sosial terjadi jika ada kontak dan komunikasi. Bentuknya asosiatif atau disosiatif.</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Kerja sama asosiatif; konflik disosiatif.</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kontak fisik selalu wajib.</w:t>
            </w:r>
          </w:p>
        </w:tc>
      </w:tr>
    </w:tbl>
    <w:p>
      <w:pPr>
        <w:pStyle w:val="Heading2"/>
      </w:pPr>
      <w:r>
        <w:t>Latihan Mini</w:t>
      </w:r>
    </w:p>
    <w:p>
      <w:r>
        <w:t>1. Syarat interaksi sosial?</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Kontak sosial dan komunikasi.</w:t>
      </w:r>
    </w:p>
    <w:p>
      <w:pPr>
        <w:pStyle w:val="Heading2"/>
      </w:pPr>
      <w:r>
        <w:t>Checklist Cepat</w:t>
      </w:r>
    </w:p>
    <w:p>
      <w:pPr>
        <w:pStyle w:val="ListBullet"/>
      </w:pPr>
      <w:r>
        <w:t>[ ] Saya dapat menjelaskan Interaksi Sosial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57 - Nilai Norma Penyimpangan</w:t>
      </w:r>
    </w:p>
    <w:p>
      <w:pPr>
        <w:pStyle w:val="Heading2"/>
      </w:pPr>
      <w:r>
        <w:t>Konsep Inti</w:t>
      </w:r>
    </w:p>
    <w:p>
      <w:r>
        <w:t>Nilai adalah sesuatu yang dianggap baik/penting; norma adalah aturan dengan sanksi. Penyimpangan adalah perilaku yang tidak sesuai norma.</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Norma hukum memiliki sanksi formal.</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nilai dan norma.</w:t>
            </w:r>
          </w:p>
        </w:tc>
      </w:tr>
    </w:tbl>
    <w:p>
      <w:pPr>
        <w:pStyle w:val="Heading2"/>
      </w:pPr>
      <w:r>
        <w:t>Latihan Mini</w:t>
      </w:r>
    </w:p>
    <w:p>
      <w:r>
        <w:t>1. Contoh norma formal?</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Undang-undang/peraturan tertulis.</w:t>
      </w:r>
    </w:p>
    <w:p>
      <w:pPr>
        <w:pStyle w:val="Heading2"/>
      </w:pPr>
      <w:r>
        <w:t>Checklist Cepat</w:t>
      </w:r>
    </w:p>
    <w:p>
      <w:pPr>
        <w:pStyle w:val="ListBullet"/>
      </w:pPr>
      <w:r>
        <w:t>[ ] Saya dapat menjelaskan Nilai Norma Penyimpangan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58 - Stratifikasi dan Mobilitas</w:t>
      </w:r>
    </w:p>
    <w:p>
      <w:pPr>
        <w:pStyle w:val="Heading2"/>
      </w:pPr>
      <w:r>
        <w:t>Konsep Inti</w:t>
      </w:r>
    </w:p>
    <w:p>
      <w:r>
        <w:t>Stratifikasi adalah pelapisan sosial. Mobilitas sosial adalah perpindahan status, vertikal atau horizontal.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Pendidikan dapat menjadi saluran mobilitas vertikal.</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Mengira mobilitas horizontal selalu naik status.</w:t>
            </w:r>
          </w:p>
        </w:tc>
      </w:tr>
    </w:tbl>
    <w:p>
      <w:pPr>
        <w:pStyle w:val="Heading2"/>
      </w:pPr>
      <w:r>
        <w:t>Latihan Mini</w:t>
      </w:r>
    </w:p>
    <w:p>
      <w:r>
        <w:t>1. Promosi jabatan termasuk mobilitas?</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Vertikal naik.</w:t>
      </w:r>
    </w:p>
    <w:p>
      <w:pPr>
        <w:pStyle w:val="Heading2"/>
      </w:pPr>
      <w:r>
        <w:t>Checklist Cepat</w:t>
      </w:r>
    </w:p>
    <w:p>
      <w:pPr>
        <w:pStyle w:val="ListBullet"/>
      </w:pPr>
      <w:r>
        <w:t>[ ] Saya dapat menjelaskan Stratifikasi dan Mobilitas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59 - Penelitian Sosial</w:t>
      </w:r>
    </w:p>
    <w:p>
      <w:pPr>
        <w:pStyle w:val="Heading2"/>
      </w:pPr>
      <w:r>
        <w:t>Konsep Inti</w:t>
      </w:r>
    </w:p>
    <w:p>
      <w:r>
        <w:t>Penelitian kuantitatif memakai angka dan statistik; kualitatif menggali makna secara mendalam. Validitas mengukur ketepatan alat ukur.</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Sampel harus mewakili populasi.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Menggeneralisasi dari sampel bias.</w:t>
            </w:r>
          </w:p>
        </w:tc>
      </w:tr>
    </w:tbl>
    <w:p>
      <w:pPr>
        <w:pStyle w:val="Heading2"/>
      </w:pPr>
      <w:r>
        <w:t>Latihan Mini</w:t>
      </w:r>
    </w:p>
    <w:p>
      <w:r>
        <w:t>1. Wawancara mendalam umum pada metode?</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Kualitatif.</w:t>
      </w:r>
    </w:p>
    <w:p>
      <w:pPr>
        <w:pStyle w:val="Heading2"/>
      </w:pPr>
      <w:r>
        <w:t>Checklist Cepat</w:t>
      </w:r>
    </w:p>
    <w:p>
      <w:pPr>
        <w:pStyle w:val="ListBullet"/>
      </w:pPr>
      <w:r>
        <w:t>[ ] Saya dapat menjelaskan Penelitian Sosial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60 - Kronologi dan Kausalitas Sejarah</w:t>
      </w:r>
    </w:p>
    <w:p>
      <w:pPr>
        <w:pStyle w:val="Heading2"/>
      </w:pPr>
      <w:r>
        <w:t>Konsep Inti</w:t>
      </w:r>
    </w:p>
    <w:p>
      <w:r>
        <w:t>Kronologi menyusun urutan waktu. Kausalitas menjelaskan sebab-akibat peristiwa. Interpretasi harus didukung sumber.</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Sejarah tidak hanya menghafal tanggal, tetapi memahami proses.</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Menganggap satu peristiwa besar hanya punya satu sebab.</w:t>
            </w:r>
          </w:p>
        </w:tc>
      </w:tr>
    </w:tbl>
    <w:p>
      <w:pPr>
        <w:pStyle w:val="Heading2"/>
      </w:pPr>
      <w:r>
        <w:t>Latihan Mini</w:t>
      </w:r>
    </w:p>
    <w:p>
      <w:r>
        <w:t>1. Mengapa kronologi penting?</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Agar hubungan sebab-akibat dan urutan perubahan dapat dipahami.</w:t>
      </w:r>
    </w:p>
    <w:p>
      <w:pPr>
        <w:pStyle w:val="Heading2"/>
      </w:pPr>
      <w:r>
        <w:t>Checklist Cepat</w:t>
      </w:r>
    </w:p>
    <w:p>
      <w:pPr>
        <w:pStyle w:val="ListBullet"/>
      </w:pPr>
      <w:r>
        <w:t>[ ] Saya dapat menjelaskan Kronologi dan Kausalitas Sejarah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61 - Kolonialisme Indonesia</w:t>
      </w:r>
    </w:p>
    <w:p>
      <w:pPr>
        <w:pStyle w:val="Heading2"/>
      </w:pPr>
      <w:r>
        <w:t>Konsep Inti</w:t>
      </w:r>
    </w:p>
    <w:p>
      <w:r>
        <w:t>Kolonialisme berkaitan dengan penguasaan wilayah dan eksploitasi sumber daya. Kebijakan kolonial memicu perlawanan dan perubahan sosial.</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Tanam paksa berdampak pada ekonomi rakyat dan kas kolonial.</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Melihat kolonialisme hanya dari sisi politik tanpa ekonomi.</w:t>
            </w:r>
          </w:p>
        </w:tc>
      </w:tr>
    </w:tbl>
    <w:p>
      <w:pPr>
        <w:pStyle w:val="Heading2"/>
      </w:pPr>
      <w:r>
        <w:t>Latihan Mini</w:t>
      </w:r>
    </w:p>
    <w:p>
      <w:r>
        <w:t>1. Politik etis dikenal dengan tiga program apa?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Edukasi, irigasi, emigrasi.</w:t>
      </w:r>
    </w:p>
    <w:p>
      <w:pPr>
        <w:pStyle w:val="Heading2"/>
      </w:pPr>
      <w:r>
        <w:t>Checklist Cepat</w:t>
      </w:r>
    </w:p>
    <w:p>
      <w:pPr>
        <w:pStyle w:val="ListBullet"/>
      </w:pPr>
      <w:r>
        <w:t>[ ] Saya dapat menjelaskan Kolonialisme Indonesia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62 - Pergerakan Nasional</w:t>
      </w:r>
    </w:p>
    <w:p>
      <w:pPr>
        <w:pStyle w:val="Heading2"/>
      </w:pPr>
      <w:r>
        <w:t>Konsep Inti</w:t>
      </w:r>
    </w:p>
    <w:p>
      <w:r>
        <w:t>Pergerakan modern ditandai organisasi, pendidikan, pers, dan identitas nasional. Budi Utomo, SI, Indische Partij, PNI, dan Sumpah Pemuda penting dipahami.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Sumpah Pemuda memperkuat identitas bangsa.</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Menghafal organisasi tanpa memahami konteksnya.</w:t>
            </w:r>
          </w:p>
        </w:tc>
      </w:tr>
    </w:tbl>
    <w:p>
      <w:pPr>
        <w:pStyle w:val="Heading2"/>
      </w:pPr>
      <w:r>
        <w:t>Latihan Mini</w:t>
      </w:r>
    </w:p>
    <w:p>
      <w:r>
        <w:t>1. Makna penting Sumpah Pemuda?</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Memperkuat persatuan identitas Indonesia.</w:t>
      </w:r>
    </w:p>
    <w:p>
      <w:pPr>
        <w:pStyle w:val="Heading2"/>
      </w:pPr>
      <w:r>
        <w:t>Checklist Cepat</w:t>
      </w:r>
    </w:p>
    <w:p>
      <w:pPr>
        <w:pStyle w:val="ListBullet"/>
      </w:pPr>
      <w:r>
        <w:t>[ ] Saya dapat menjelaskan Pergerakan Nasional dengan kata-kata sendiri.</w:t>
      </w:r>
    </w:p>
    <w:p>
      <w:pPr>
        <w:pStyle w:val="ListBullet"/>
      </w:pPr>
      <w:r>
        <w:t>[ ] Saya dapat mengenali jebakan umum pada soal.</w:t>
      </w:r>
    </w:p>
    <w:p>
      <w:pPr>
        <w:pStyle w:val="ListBullet"/>
      </w:pPr>
      <w:r>
        <w:t>[ ] Saya dapat menyelesaikan minimal 2 soal sejenis tanpa melihat pembahasan.</w:t>
      </w:r>
    </w:p>
    <w:p>
      <w:r>
        <w:br w:type="page"/>
      </w:r>
    </w:p>
    <w:p>
      <w:pPr>
        <w:pStyle w:val="Heading1"/>
      </w:pPr>
      <w:r>
        <w:t>Modul 63 - Orde Lama, Orde Baru, Reformasi</w:t>
      </w:r>
    </w:p>
    <w:p>
      <w:pPr>
        <w:pStyle w:val="Heading2"/>
      </w:pPr>
      <w:r>
        <w:t>Konsep Inti</w:t>
      </w:r>
    </w:p>
    <w:p>
      <w:r>
        <w:t>Periode politik Indonesia setelah kemerdekaan mengalami perubahan sistem demokrasi, pembangunan, sentralisasi, krisis, dan reformasi.</w:t>
      </w:r>
    </w:p>
    <w:tbl>
      <w:tblPr>
        <w:tblStyle w:val="TableGrid"/>
        <w:tblW w:type="auto" w:w="0"/>
        <w:tblLook w:firstColumn="1" w:firstRow="1" w:lastColumn="0" w:lastRow="0" w:noHBand="0" w:noVBand="1" w:val="04A0"/>
      </w:tblPr>
      <w:tblGrid>
        <w:gridCol w:w="10037"/>
      </w:tblGrid>
      <w:tr>
        <w:tc>
          <w:tcPr>
            <w:tcW w:type="dxa" w:w="10037"/>
            <w:shd w:fill="EAF2F8"/>
          </w:tcPr>
          <w:p>
            <w:r>
              <w:rPr>
                <w:b/>
                <w:sz w:val="18"/>
              </w:rPr>
              <w:t>Rumus/Pola Penting</w:t>
              <w:br/>
            </w:r>
            <w:r>
              <w:rPr>
                <w:sz w:val="17"/>
              </w:rPr>
              <w:t>Reformasi 1998 berkaitan dengan krisis ekonomi dan tuntutan demokratisasi.</w:t>
            </w:r>
          </w:p>
        </w:tc>
      </w:tr>
    </w:tbl>
    <w:p>
      <w:pPr>
        <w:pStyle w:val="Heading2"/>
      </w:pPr>
      <w:r>
        <w:t>Cara Mengerjakan di Ujian</w:t>
      </w:r>
    </w:p>
    <w:p>
      <w:pPr>
        <w:pStyle w:val="ListNumber"/>
      </w:pPr>
      <w:r>
        <w:t>Identifikasi kata kunci pada soal.</w:t>
      </w:r>
    </w:p>
    <w:p>
      <w:pPr>
        <w:pStyle w:val="ListNumber"/>
      </w:pPr>
      <w:r>
        <w:t>Tentukan konsep yang diuji dan syarat penggunaannya.</w:t>
      </w:r>
    </w:p>
    <w:p>
      <w:pPr>
        <w:pStyle w:val="ListNumber"/>
      </w:pPr>
      <w:r>
        <w:t>Eliminasi opsi yang terlalu mutlak atau tidak sesuai data.</w:t>
      </w:r>
    </w:p>
    <w:p>
      <w:pPr>
        <w:pStyle w:val="ListNumber"/>
      </w:pPr>
      <w:r>
        <w:t>Cek kembali satuan, tanda, atau arah kesimpulan sebelum memilih jawaban.</w:t>
      </w:r>
    </w:p>
    <w:tbl>
      <w:tblPr>
        <w:tblStyle w:val="TableGrid"/>
        <w:tblW w:type="auto" w:w="0"/>
        <w:tblLook w:firstColumn="1" w:firstRow="1" w:lastColumn="0" w:lastRow="0" w:noHBand="0" w:noVBand="1" w:val="04A0"/>
      </w:tblPr>
      <w:tblGrid>
        <w:gridCol w:w="10037"/>
      </w:tblGrid>
      <w:tr>
        <w:tc>
          <w:tcPr>
            <w:tcW w:type="dxa" w:w="10037"/>
            <w:shd w:fill="FCE4D6"/>
          </w:tcPr>
          <w:p>
            <w:r>
              <w:rPr>
                <w:b/>
                <w:sz w:val="18"/>
              </w:rPr>
              <w:t>Kesalahan Umum</w:t>
              <w:br/>
            </w:r>
            <w:r>
              <w:rPr>
                <w:sz w:val="17"/>
              </w:rPr>
              <w:t>Menyamakan semua periode pemerintahan.</w:t>
            </w:r>
          </w:p>
        </w:tc>
      </w:tr>
    </w:tbl>
    <w:p>
      <w:pPr>
        <w:pStyle w:val="Heading2"/>
      </w:pPr>
      <w:r>
        <w:t>Latihan Mini</w:t>
      </w:r>
    </w:p>
    <w:p>
      <w:r>
        <w:t>1. Agenda utama Reformasi?</w:t>
      </w:r>
    </w:p>
    <w:p>
      <w:pPr>
        <w:pStyle w:val="ListBullet"/>
      </w:pPr>
      <w:r>
        <w:t>A. Jawaban paling tepat sesuai konsep</w:t>
      </w:r>
    </w:p>
    <w:p>
      <w:pPr>
        <w:pStyle w:val="ListBullet"/>
      </w:pPr>
      <w:r>
        <w:t>B. Jawaban terlalu mutlak</w:t>
      </w:r>
    </w:p>
    <w:p>
      <w:pPr>
        <w:pStyle w:val="ListBullet"/>
      </w:pPr>
      <w:r>
        <w:t>C. Jawaban tidak relevan</w:t>
      </w:r>
    </w:p>
    <w:p>
      <w:pPr>
        <w:pStyle w:val="ListBullet"/>
      </w:pPr>
      <w:r>
        <w:t>D. Jawaban bertentangan</w:t>
      </w:r>
    </w:p>
    <w:p>
      <w:pPr>
        <w:pStyle w:val="ListBullet"/>
      </w:pPr>
      <w:r>
        <w:t>E. Tidak dapat dinilai</w:t>
      </w:r>
    </w:p>
    <w:p>
      <w:r>
        <w:rPr>
          <w:b/>
        </w:rPr>
        <w:t>Kunci: A</w:t>
      </w:r>
    </w:p>
    <w:p>
      <w:r>
        <w:t>Pembahasan: Demokratisasi, pemberantasan KKN, dan pembatasan kekuasaan.</w:t>
      </w:r>
    </w:p>
    <w:p>
      <w:pPr>
        <w:pStyle w:val="Heading2"/>
      </w:pPr>
      <w:r>
        <w:t>Checklist Cepat</w:t>
      </w:r>
    </w:p>
    <w:p>
      <w:pPr>
        <w:pStyle w:val="ListBullet"/>
      </w:pPr>
      <w:r>
        <w:t>[ ] Saya dapat menjelaskan Orde Lama, Orde Baru, Reformasi dengan kata-kata sendiri.</w:t>
      </w:r>
    </w:p>
    <w:p>
      <w:pPr>
        <w:pStyle w:val="ListBullet"/>
      </w:pPr>
      <w:r>
        <w:t>[ ] Saya dapat mengenali jebakan umum pada soal.</w:t>
      </w:r>
    </w:p>
    <w:p>
      <w:pPr>
        <w:pStyle w:val="ListBullet"/>
      </w:pPr>
      <w:r>
        <w:t>[ ] Saya dapat menyelesaikan minimal 2 soal sejenis tanpa melihat pembahasan.</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Buku Master Materi Ujian Mandiri PTN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Master Materi Ujian Mandiri PTN 2026</dc:title>
  <dc:subject>Materi, gambar, latihan soal, kunci dan pembahasan ujian mandiri PTN</dc:subject>
  <dc:creator>Core AI</dc:creator>
  <cp:keywords/>
  <dc:description>generated by python-docx</dc:description>
  <cp:lastModifiedBy/>
  <cp:revision>1</cp:revision>
  <dcterms:created xsi:type="dcterms:W3CDTF">2013-12-23T23:15:00Z</dcterms:created>
  <dcterms:modified xsi:type="dcterms:W3CDTF">2013-12-23T23:15:00Z</dcterms:modified>
  <cp:category/>
</cp:coreProperties>
</file>